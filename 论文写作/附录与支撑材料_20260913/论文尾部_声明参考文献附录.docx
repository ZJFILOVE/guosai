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AI工具使用声明</w:t>
      </w:r>
    </w:p>
    <w:p>
      <w:pPr/>
      <w:r>
        <w:t>本参赛队在竞赛过程中使用了 ChatGPT 等 AI 工具，主要用于建模方案讨论、程序编写与调试、结果整理及论文文字辅助，参赛队已人工修改建模方案并核验代码。详见支撑文件。</w:t>
      </w:r>
    </w:p>
    <w:p>
      <w:pPr>
        <w:pStyle w:val="Heading1"/>
      </w:pPr>
      <w:r>
        <w:rPr>
          <w:rFonts w:ascii="宋体" w:hAnsi="宋体" w:eastAsia="宋体"/>
        </w:rPr>
        <w:t>参考文献</w:t>
      </w:r>
    </w:p>
    <w:p>
      <w:pPr/>
      <w:r>
        <w:t>[1] KE G, MENG Q, FINLEY T, et al. LightGBM: A Highly Efficient Gradient Boosting Decision Tree[C]//Advances in Neural Information Processing Systems 30. 2017: 3146-3154.</w:t>
      </w:r>
    </w:p>
    <w:p>
      <w:pPr/>
      <w:r>
        <w:t>[2] KOENKER R, HALLOCK K F. Quantile Regression[J]. Journal of Economic Perspectives, 2001, 15(4): 143-156. DOI: 10.1257/jep.15.4.143.</w:t>
      </w:r>
    </w:p>
    <w:p>
      <w:pPr/>
      <w:r>
        <w:t>[3] BELLMAN R. Dynamic Programming[M]. Princeton: Princeton University Press, 1957.</w:t>
      </w:r>
    </w:p>
    <w:p>
      <w:pPr/>
      <w:r>
        <w:t>[4] HUANGFU Q, HALL J A J. Parallelizing the dual revised simplex method[J]. Mathematical Programming Computation, 2018, 10(1): 119-142. DOI: 10.1007/s12532-017-0130-5.</w:t>
      </w:r>
    </w:p>
    <w:p>
      <w:pPr/>
      <w:r>
        <w:t>[5] The SciPy community. scipy.optimize.milp[EB/OL]. [2026-09-13]. https://docs.scipy.org/doc/scipy/reference/generated/scipy.optimize.milp.html.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附录</w:t>
      </w:r>
    </w:p>
    <w:p>
      <w:pPr>
        <w:pStyle w:val="Heading2"/>
      </w:pPr>
      <w:r>
        <w:rPr>
          <w:rFonts w:ascii="宋体" w:hAnsi="宋体" w:eastAsia="宋体"/>
        </w:rPr>
        <w:t>附录A 支撑文件清单与结果对应关系</w:t>
      </w:r>
    </w:p>
    <w:p>
      <w:pPr/>
      <w:r>
        <w:t>本论文使用 Python 程序进行数据处理、优化求解、滚动回测、结果校验与可视化。支撑文件按下列目录组织，所有路径均相对于支撑材料压缩包根目录；逐文件清单列在本附录末尾。</w:t>
      </w:r>
    </w:p>
    <w:p>
      <w:pPr/>
      <w:r>
        <w:t>1. AI工具使用详情.pdf、AI使用说明.docx 和 AI使用说明.txt：AI工具、使用环节、提示过程及人工修改与核验说明。</w:t>
      </w:r>
    </w:p>
    <w:p>
      <w:pPr/>
      <w:r>
        <w:t>2. 源码/：第一问 MILP，第二问完整重跑版概率预测与反馈控制，第三问路线A预测更新与付费计划调整，第四问价格—净负荷联合误差模型，以及对应导出、核验和绘图程序。</w:t>
      </w:r>
    </w:p>
    <w:p>
      <w:pPr/>
      <w:r>
        <w:t>3. 结果/：result1.xlsx、result2.xlsx、result3.xlsx、result4-2.xlsx、result4-3.xlsx；各问子目录保存汇总、逐日费用、主策略十分钟明细、调整账本、指定日期表及敏感性结果。</w:t>
      </w:r>
    </w:p>
    <w:p>
      <w:pPr/>
      <w:r>
        <w:t>4. 图表/：由已保存结果生成的调度、累计费用、预报组合费用及指定日期库存图。</w:t>
      </w:r>
    </w:p>
    <w:p>
      <w:pPr/>
      <w:r>
        <w:t>5. 环境/、核验/、准备复现.py、核验支撑包.py、README_支撑材料说明.txt、参考文献来源.txt和文件校验清单.json：依赖版本、运行记录、来源与哈希、Excel对照记录、复现与核验入口。</w:t>
      </w:r>
    </w:p>
    <w:p>
      <w:pPr/>
      <w:r>
        <w:t>第二问采用 q2_fresh_20260912 版本，总费用为13,774,501.34元；第三问采用 mask_111，总费用为13,551,983.07元；第四问主策略为A42和A43_111，对应费用为14,505,015.50元和14,275,233.10元。第二至四问费用统计均为2—12月334天，1月暖启动另行记录。</w:t>
      </w:r>
    </w:p>
    <w:p>
      <w:pPr/>
      <w:r>
        <w:t>LightGBM及条件分位预测的方法依据分别见文献[1]、[2]；反馈控制的动态规划递推见文献[3]；线性规划求解相关方法见文献[4]；第一问的混合整数线性规划调用接口见文献[5]。</w:t>
      </w:r>
    </w:p>
    <w:p>
      <w:pPr>
        <w:pStyle w:val="Heading2"/>
      </w:pPr>
      <w:r>
        <w:rPr>
          <w:rFonts w:ascii="宋体" w:hAnsi="宋体" w:eastAsia="宋体"/>
        </w:rPr>
        <w:t>附录B 主要程序与复现说明</w:t>
      </w:r>
    </w:p>
    <w:p>
      <w:pPr/>
      <w:r>
        <w:t>第一问核心为 q1_solution.py 中 solve；第二问核心为 fresh_engine.py 中 plan_lp、markov、bellman、action；第三问核心为 q3_engine.py 中 revision_lp、bellman_batch、day_run；第四问核心为 model.py 中 scenario、plan、bellman、transact、simulate。完整实现及依赖在附录C按文件逐一给出。</w:t>
      </w:r>
    </w:p>
    <w:p>
      <w:pPr/>
      <w:r>
        <w:t>第一问和第二至四问采用不同的边界设定：第一问求单日循环调度；后续问题以1月1日6000 kWh起点连续暖启动，不每日重置库存。物理量以10分钟时段为单位，功率转换为电量时乘以1/6 h；充放电效率分别为0.9。</w:t>
      </w:r>
    </w:p>
    <w:p>
      <w:pPr/>
      <w:r>
        <w:t>从支撑包的准备复现.py建立独立运行目录，放入原始赛题、附件1—4及结果模板，再按说明先运行第二问以形成上游预测与签名，之后运行第一问、第三问和第四问。程序不依赖绝对个人目录；原程序中的可选本机Excel库回退不影响正常安装openpyxl环境。</w:t>
      </w:r>
    </w:p>
    <w:p>
      <w:pPr/>
      <w:r>
        <w:t>大型可重建预测缓存、策略数组和检查点未重复打包。保留主策略完整数值明细和调整账本，其中.csv.xz为无损压缩，可用Python标准库lzma读取；完整源码可重新生成其余中间产物。历史自动检查记录随包提供，须与最终正文版本对应审阅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附录C 完整源程序</w:t>
      </w:r>
    </w:p>
    <w:p>
      <w:pPr>
        <w:pStyle w:val="Heading2"/>
      </w:pPr>
      <w:r>
        <w:rPr>
          <w:rFonts w:ascii="宋体" w:hAnsi="宋体" w:eastAsia="宋体"/>
        </w:rPr>
        <w:t>代码/q1_solution.py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"""第一问：确定性 MILP，输入只读，结果为待审核版。"""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sys, json, hashlib, csv, platform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scipy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scipy.optimize import milp, Bounds, LinearConstraint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scipy.sparse import lil_matrix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# 仅复用桌面运行时的纯 Python Excel 包；不修改全局环境。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try: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except ModuleNotFoundError: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sys.path.append(str(Path.home()/'.cache/codex-runtimes/codex-primary-runtime/dependencies/python/Lib/site-packages'))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matplotlib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matplotlib.use('Agg')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matplotlib.pyplot as plt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ROOT = Path(__file__).resolve().parents[1]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OUT = ROOT/'代码/results/q1'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FIG = ROOT/'代码/figures/q1'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N = 144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DT = 1/6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ETA = .9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CAP = 5000*DT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TOL = 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sha(p):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hashlib.sha256(p.read_bytes()).hexdigest()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clock(m):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f'{m//60:02d}:{m%60:02d}'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load():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 = openpyxl.load_workbook(ROOT/'基础数据/附件1.xlsx', read_only=True, 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 = list(wb.active.values)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len(rows)==145 and len(rows[0])==4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rows[0]==('时间','电价','小区负载','光伏发电预测功率'),rows[0]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k,row in enumerate(rows[1:],1):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v=row[0]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isinstance(v,time): minute=v.hour*60+v.minute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elif v=='0:00+1': minute=1440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h,m=map(int,str(v).split(':')); minute=h*60+m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minute==k*10,(k,v)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a=np.array([r[1:] for r in rows[1:]],float)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a.shape==(144,3) and np.isfinite(a).all() and (a&gt;=0).all()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(a[:,0]&gt;0).all()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a.T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x=[g,c,d,w,E(145),z]；能量变量均为 kWh。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hi[W:W+N]=V*DT  # 弃光不超过可用光伏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第一问为日循环：初末相等，其共同值是决策变量。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OUT.mkdir(parents=True,exist_ok=True); FIG.mkdir(parents=True,exist_ok=True)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p,L,V=load()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r,(g,c,d,w),e=solve(p,L,V)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lp,_,_=solve(p,L,V,relax=True)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baseline=np.maximum((L-V)*DT,0)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checks={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'balance_max_abs_kWh':float(np.max(abs(g+V*DT+d-L*DT-c-w))),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'state_max_abs_kWh':float(np.max(abs(np.diff(e)-ETA*c+d/ETA))),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'cyclic_boundary_max_abs_kWh':float(abs(e[0]-e[-1])),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'soc_bound_violation_kWh':float(max(0,1200-e.min(),e.max()-10800)),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'power_bound_violation_kWh':float(max(0,c.max()-CAP,d.max()-CAP)),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'simultaneous_charge_discharge_kWh':float(np.minimum(c,d).max()),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'nonnegative_violation_kWh':float(max(0,-min(g.min(),c.min(),d.min(),w.min()))),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'curtailment_bound_violation_kWh':float(max(0,np.max(w-V*DT))),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'cost_recalculation_error_yuan':float(abs(sum(float(p[i])*float(g[i]) for i in range(N))-r.fun)),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'MILP_minus_LP_yuan':float(r.fun-lp.fun),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'daily_energy_error_kWh':float(abs(g.sum()+V.sum()*DT-L.sum()*DT-w.sum()-(1-ETA)*c.sum()-(1/ETA-1)*d.sum()))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all(abs(v)&lt;TOL for k,v in checks.items() if k!='MILP_minus_LP_yuan'),checks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r.fun &lt;= p@baseline+TOL and r.fun &gt;= lp.fun-TOL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labels=[f'{clock(t*10)}-{clock((t+1)*10)}' for t in range(N)]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header=['时间段','原始区间结束标签','电价_元每kWh','负载_kW','光伏_kW','购电_kWh','充电_kWh','放电_kWh','弃光_kWh','期初储电_kWh','期末储电_kWh','购电费_元']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data=[[labels[t],clock((t+1)*10),p[t],L[t],V[t],g[t],c[t],d[t],w[t],e[t],e[t+1],p[t]*g[t]] for t in range(N)]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(OUT/'完整调度.csv').open('w',encoding='utf-8-sig',newline='')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writer=csv.writer(f);writer.writerow(header);writer.writerows(data)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wb=openpyxl.Workbook(); ws=wb.active;ws.title='计划购电量'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ws.append(['时间段','计划购电量（kWh）'])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label,val in zip(labels,g):ws.append([label,float(val)])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ws=wb.create_sheet('充放电量');ws.append(['时间段','充电量（kWh，电网侧）','放电量（kWh，电网侧）'])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blocks=[]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range(6):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row=[f'{clock(k*240)}-{clock((k+1)*240)}',float(c[k*24:(k+1)*24].sum()),float(d[k*24:(k+1)*24].sum())]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ws.append(row);blocks.append(row)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ws.append(['0:00储电量（kWh）',float(e[0])]);ws.append(['24:00储电量（kWh）',float(e[-1])])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ws=wb.create_sheet('表1');ws.append(['时间段','购电量（kWh）'])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selected=[]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hour in [10,12,14,16,18,20]: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row=[labels[hour*6],float(g[hour*6])];ws.append(row);selected.append(row)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ws.append(['全天购电量（kWh）',float(g.sum())]);ws.append(['全天购电费（元）',float(p@g)])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ws=wb.create_sheet('十分钟调度明细');ws.append(header)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row in data: ws.append(row)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ws=wb.create_sheet('口径与状态')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row in [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['状态','计算审核版；按用户要求恢复结束时标；未冻结'],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['时间映射','标签为区间结束时刻；00:10对应00:00-00:10；末行对应23:50-24:00'],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['效率','充电、放电效率各0.9；充放电量均为电网侧；往返效率0.81'],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['边界','日初与日末相等，共同值由优化决定；全部145状态均在1200-10800 kWh'],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['弃光','允许弃光，不售电；第一问不设紧急购电'],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['模板','原始官方模板只读；当前结果时段标签已按用户指定结束时标调整，与官方标签有差异']]:ws.append(row)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from openpyxl.styles import Font,PatternFill,Alignment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from openpyxl.utils import get_column_letter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ws in wb: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ws.freeze_panes='B2'; ws.auto_filter.ref=ws.dimensions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cell in ws[1]:cell.font=Font(bold=True,color='FFFFFF');cell.fill=PatternFill('solid',fgColor='24536B')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column in ws.columns: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width=min(65,max(18,max(len(str(cell.value or '')) for cell in column)+2))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ws.column_dimensions[get_column_letter(column[0].column)].width=width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row in ws.iter_rows(min_row=2):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cell in row: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if isinstance(cell.value,(int,float)):cell.number_format='0.000000'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cell.alignment=Alignment(vertical='center',wrap_text=True)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target=OUT/'result1_审核版.xlsx';wb.save(target)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reread=openpyxl.load_workbook(target,data_only=True)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exported=np.array([row[1] for row in list(reread['计划购电量'].values)[1:]])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len(exported)==144 and np.max(abs(exported-g))&lt;TOL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abs(exported@p-r.fun)&lt;TOL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exported_states=np.array([row[9:11] for row in list(reread['十分钟调度明细'].values)[1:]],dtype=float)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np.max(abs(exported_states[:,0]-e[:-1]))&lt;TOL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np.max(abs(exported_states[:,1]-e[1:]))&lt;TOL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abs(reread['充放电量']['B8'].value-e[0])&lt;TOL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abs(reread['充放电量']['B9'].value-e[-1])&lt;TOL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ws in reread: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not any(cell.data_type=='e' for row in ws for cell in 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reread.close()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覆盖先前开始时标版本，避免同目录留下两套冲突结果。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official_path=OUT/'result1.xlsx'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wb.save(official_path)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checks['xlsx_roundtrip_max_abs_kWh']=float(np.max(abs(exported-g)))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plt.rcParams.update({'font.family':'Microsoft YaHei','font.size':10,'axes.unicode_minus':False})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fig,axes=plt.subplots(3,1,figsize=(7.2,7.4),sharex=True,layout='constrained')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x=np.arange(N)*DT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axes[0].step(x,L-V,where='post',label='净负载',color='#3C5488')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axes[0].step(x,g/DT,where='post',label='购电功率',color='#E64B35')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axes[0].set_ylabel('功率（kW）');axes[0].legend(ncol=2)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axes[1].bar(x,c/DT,width=DT,align='edge',label='充电',color='#4DBBD5')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axes[1].bar(x,-d/DT,width=DT,align='edge',label='放电（负向）',color='#E64B35')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axes[1].set_ylabel('功率（kW）');axes[1].legend(ncol=2)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axes[2].plot(np.arange(N+1)*DT,e,color='#3C5488',label='储电量')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y in [1200,10800]:axes[2].axhline(y,ls='--',color='gray',lw=.8)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axes[2].set_ylabel('储电量（kWh）');axes[2].set_xlabel('时刻（h）');axes[2].legend()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axes[2].set_xlim(0,24);axes[2].set_xticks(range(0,25,4))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ax in axes:ax.grid(axis='y',alpha=.2)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ext in ['png','svg']:fig.savefig(FIG/f'q1_dispatch.{ext}',dpi=300)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summary={'optimal_cost_yuan':float(r.fun),'purchase_kWh':float(g.sum()),'no_storage_cost_yuan':float(p@baseline),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'saving_yuan':float(p@baseline-r.fun),'saving_percent':float((1-r.fun/(p@baseline))*100),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'no_storage_purchase_kWh':float(baseline.sum()),'charge_kWh':float(c.sum()),'discharge_kWh':float(d.sum()),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'curtailment_kWh':float(w.sum()),'load_kWh':float(L.sum()*DT),'pv_kWh':float(V.sum()*DT),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'initial_soc_kWh':float(e[0]),'terminal_soc_kWh':float(e[-1]),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'soc_min_kWh':float(e.min()),'soc_max_kWh':float(e.max()),'LP_lower_bound_yuan':float(lp.fun),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'solver_message':r.message,'mip_gap':float(r.mip_gap),'table1':selected,'table2':blocks,'validation':checks}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(OUT/'summary.json').write_text(json.dumps(summary,ensure_ascii=False,indent=2),encoding='utf-8')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report=['# 第一问计算结果（待用户审核）','',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f'购电费 **{r.fun:.6f} 元**，全天购电量 **{g.sum():.6f} kWh**。',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f'不使用储能基线费用 {p@baseline:.6f} 元；节省 {p@baseline-r.fun:.6f} 元（{summary["saving_percent"]:.4f}%）。',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'基线允许弃光、无售电；所有结果均基于附件1预测值，不代表未知实际发电下的执行保证。','',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'## 表1 指定时段购电量','|时间段|购电量（kWh）|','|---|---:|']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 += [f'|{label}|{val:.6f}|' for label,val in selected]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 += ['','## 表2 分段充放电量（电网侧）','|时间段|充电（kWh）|放电（kWh）|','|---|---:|---:|']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 += [f'|{label}|{cv:.6f}|{dv:.6f}|' for label,cv,dv in blocks]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 += ['',f'日初储电量 {e[0]:.6f} kWh，日末储电量 {e[-1]:.6f} kWh。两者仅约束相等，共同值由优化决定，未固定为6000 kWh。','',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f'LP 松弛下界 {lp.fun:.9f} 元；MILP 与下界差 {r.fun-lp.fun:.3g} 元。这验证当前目标的最优性，不保证调度唯一。',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'低价充电、高价放电的解释受容量、功率及效率共同约束；不能仅按电价排序独立安排各时段。',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'','## 数值验收','```json',json.dumps(checks,ensure_ascii=False,indent=2),'```','',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'所有物理残差按 1e-6 kWh 检查，费用复算按 1e-6 元检查；Excel 写入后重新读取校验。',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'','## 尚未完成',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'- 按用户要求恢复结束时标；result1.xlsx与审核版均为此口径，不能声称与官方模板标签一致。',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'- 0:10映射00:00-00:10，0:00+1映射23:50-24:00；原始附件及官方模板未修改。',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'- 效率仍各90%；初末仅相等，不固定6000；第二问沿用原结束时标回测。结果待审核、未冻结。']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(OUT/'第一问结果审核.md').write_text('\n'.join(report),encoding='utf-8')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command=f'&amp; "{sys.executable}" "代码/q1_solution.py"'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manifest={'runtime':sys.executable,'python':platform.python_version(),'versions':{m.__name__:m.__version__ for m in [np,scipy,openpyxl,matplotlib]},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'command_from_project_root':command,'random_seed':None,'deterministic':True,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'parameters':{'dt_hours':DT,'eta_charge':ETA,'eta_discharge':ETA,'power_kW':5000,'soc_bounds_kWh':[1200,10800],'boundary_condition':'E_0 = E_144; common value optimized','tolerance':TOL,'mip_rel_gap':1e-9},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'inputs':{str(p.relative_to(ROOT)):sha(p) for p in [ROOT/'基础数据/附件1.xlsx',ROOT/'基础数据/C题.pdf',Path(__file__)]},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'outputs':{str(p.relative_to(ROOT)):sha(p) for p in [target,official_path,OUT/'summary.json',OUT/'完整调度.csv',OUT/'第一问结果审核.md',FIG/'q1_dispatch.png',FIG/'q1_dispatch.svg']},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'status':'真实计算完成；按用户指定结束时标映射，存在官方模板标签差异；结果待审核','validation':checks}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(OUT/'复现清单.json').write_text(json.dumps(manifest,ensure_ascii=False,indent=2),encoding='utf-8')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print(json.dumps(summary,ensure_ascii=False,indent=2))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</w:pPr>
      <w:r>
        <w:rPr>
          <w:rFonts w:ascii="宋体" w:hAnsi="宋体" w:eastAsia="宋体"/>
        </w:rPr>
        <w:t>代码/实验/q2_fresh_20260912/fresh_engine.py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"""本次完整重训所用独立模型函数；不读取历史预测缓存或旧运行结果。"""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sys.path.insert(0,str(Path(__file__).resolve().parent/'.deps'))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datetime,timedelta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scipy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scipy.optimize import linprog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scipy.sparse import lil_matrix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numpy.lib.stride_tricks import sliding_window_view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lightgbm as lgb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N=144;DT=1/6;ETA=.9;CAP=5000/6;EMIN=1200.;EMAX=10800.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QUANTILES=np.array([.2,.5,.65,.8,.9]);SEED=20260911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GRID=np.arange(EMIN,EMAX+1,60.);TOL=2e-5;SAMPLES=7;FIT_CALLS=0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features(y,d):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"""All rows of day d use exclusively days &lt; d, including training rows."""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d&gt;=1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t=np.arange(N)/N;wd=(datetime(2025,1,1)+timedelta(days=d)).weekday()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cols=[t,np.sin(2*np.pi*t),np.cos(2*np.pi*t),np.sin(4*np.pi*t),np.cos(4*np.pi*t)]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cols += [np.full(N,x) for x in [wd,wd&gt;=5,np.sin(2*np.pi*wd/7),np.cos(2*np.pi*wd/7)]]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ids=[j for j in range(max(0,d-35),d) if (d-j)%7==0]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not ids: ids=list(range(max(0,d-7),d))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a in y: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hist=a[max(0,d-7):d]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cols.extend([a[d-1],a[max(0,d-7)],a[max(0,d-3):d].mean(axis=0),hist.mean(axis=0),hist.std(axis=0),a[ids].mean(axis=0)])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cols.extend([np.full(N,a[d-1].mean()),np.full(N,hist.mean())])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np.array(cols,dtype=np.float64).T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one_fit(X,Z,x,days,alpha):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global FIT_CALLS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FIT_CALLS += 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params=dict(objective='quantile',alpha=float(alpha),verbosity=-1,num_threads=2,seed=SEED,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deterministic=True,force_col_wise=True,num_leaves=15,max_depth=4,learning_rate=.05,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min_data_in_leaf=48,lambda_l2=5.,feature_fraction=1.,bagging_fraction=1.)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w=np.repeat(2.**(-(days[-1]-days)/28),N)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model=lgb.train(params,lgb.Dataset(X,label=Z/1000,weight=w),num_boost_round=120)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model.predict(x,num_threads=2)*1000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forecast_day(y,d,Xall):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ids=np.arange(max(7,d-56),d)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X=Xall[ids].reshape(-1,Xall.shape[-1]);x=Xall[d]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net=y[0]-y[1]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direct=np.array([one_fit(X,net[ids].ravel(),x,ids,a) for a in QUANTILES])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separate=np.array([np.maximum(one_fit(X,y[v,ids].ravel(),x,ids,.5),0) for v in range(2)])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np.sort(direct,axis=0),separate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plan_lp(p,net,E0,kappa):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"""Deterministic forecast LP only proposes g; recourse is never executed."""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H=len(p);dim=5*H+1;g=0;c=H;q=2*H;w=3*H;e=4*H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obj=np.zeros(dim);obj[:H]=p;obj[-1]=-kappa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bounds=[(0,None)]*dim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A=lil_matrix((2*H,dim));rhs=np.r_[net,np.zeros(H)]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np.maximum(res.x[:H],0)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grid_value(v,r,p,grid):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"""Exact minimization of the linearly interpolated continuation on a grid.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Actual actions respect direction; surplus charging is weakly dominant.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end=np.minimum(grid+ETA*min(-r,CAP),EMAX)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return np.interp(end,grid,v)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distance=min(r/ETA,CAP/ETA)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lo=np.maximum(EMIN,grid-distance)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width=min(len(grid),int(np.floor(distance/(grid[1]-grid[0])+1e-10))+1)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width=min(width,len(grid))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x=v+5*p*ETA*grid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Window consists of current grid point and preceding width-1 points.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pad=np.pad(x,(width-1,0),constant_values=np.inf)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knot_min=sliding_window_view(pad,width).min(axis=1)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boundary=np.interp(lo,grid,v)+5*p*ETA*lo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5*p*(r-ETA*grid)+np.minimum(knot_min,boundary)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execute(actual,p,g,E0,m,V,grid=GRID,greedy=False):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rows=[];E=float(E0)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net=float(actual[t])*DT;r=net-g[t]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greedy: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r&lt;=0: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c=max(0,min(-r,CAP,(EMAX-E)/ETA));q=e=0.;w=max(0,-r-c)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q=max(0,min(r,CAP,(E-EMIN)*ETA));c=w=0.;e=max(0,r-q)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nxt=E+ETA*c-q/ETA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s=int(np.digitize((actual[t]-m['center'][t])/m['scale'][t],[-.84,.84]))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future=V[t+1,s] if t==N-1 else m['P'][t,s]@V[t+1]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c,q,e,w,nxt=action(E,r,p[t],future,grid)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rows.append([g[t],c,q,e,w,E,nxt]);E=nxt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arr=np.asarray(rows);validate(arr,actual,p)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arr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validate(arr,actual,p):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a=np.asarray(arr);g,c,q,e,w,before,after=a.T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errs={'balance':float(abs(g+e+q-c-w-actual*DT).max()),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'state':float(abs(after-before-ETA*c+q/ETA).max()),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'continuity':float(abs(before[1:]-after[:-1]).max()) if len(a)&gt;1 else 0.,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'simultaneous':float(np.minimum(c,q).max()),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'soc':float(max(0,EMIN-before.min(),EMIN-after.min(),before.max()-EMAX,after.max()-EMAX)),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'power':float(max(0,c.max()-CAP,q.max()-CAP)),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'nonnegative':float(max(0,-a[:,:5].min())),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'emergency_charging':float(np.minimum(c,e).max())}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np.isfinite(a).all() and max(errs.values())&lt;TOL,errs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errs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metrics(a,p):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daily=np.sum(a[:,:,0]*p+5*a[:,:,3]*p,axis=1)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{'normal_cost':float(np.sum(a[:,:,0]*p)),'emergency_cost':float(5*np.sum(a[:,:,3]*p)),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'total_cost':float(daily.sum()),'planned_kWh':float(a[:,:,0].sum()),'emergency_kWh':float(a[:,:,3].sum()),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'spill_kWh':float(a[:,:,4].sum()),'charge_kWh':float(a[:,:,1].sum()),'discharge_kWh':float(a[:,:,2].sum()),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'emergency_days':int(np.sum(np.any(a[:,:,3]&gt;TOL,axis=1))),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'emergency_intervals':int(np.sum(a[:,:,3]&gt;TOL)),'E_start':float(a[0,0,5]),'E_end':float(a[-1,-1,-1]),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'max_daily_cost':float(daily.max()),'top_5pct_daily_mean':float(np.sort(daily)[-int(np.ceil(.05*len(daily))):].mean())}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base_markov(y,pred,d):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"""Only preceding dates enter this probability model."""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ids=np.arange(max(14,d-30),d);assert len(ids)&gt;0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real=(y[0]-y[1])[ids]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scale_hist=np.maximum((pred[ids,3]-pred[ids,0])/1.683,100.)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z=(real-pred[ids,1])/scale_hist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states=np.digitize(z,[-.84,.84])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scale=np.maximum((pred[d,3]-pred[d,0])/1.683,100.)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means=np.empty((N,3));P=np.empty((N-1,3,3))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count=np.ones((3,3))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np.add.at(count,(states[:,:-1].ravel(),states[:,1:].ravel()),1)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global_P=count/count.sum(axis=1,keepdims=True)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fallback=np.array([-1.4,0.,1.4])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a=max(0,t-3);b=min(N,t+4);zs=z[:,a:b];ss=states[:,a:b]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vals=zs[ss==s]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means[t,s]=(vals.sum()+2*fallback[s])/(len(vals)+2)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t&lt;N-1: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a=max(0,t-3);b=min(N-1,t+4)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cnt=3*global_P.copy()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np.add.at(cnt,(states[:,a:b].ravel(),states[:,a+1:b+1].ravel()),1)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P[t]=cnt/cnt.sum(axis=1,keepdims=True)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initial=np.bincount(states[:,0],minlength=3)+np.array([.6,1.8,.6])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initial=initial/initial.sum()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net=(pred[d,1,:,None]+scale[:,None]*means)*DT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np.isfinite(net).all() and np.allclose(P.sum(axis=2),1)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dict(net=net,P=P,initial=initial,scale=scale,center=pred[d,1])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atomize(values,limit=SAMPLES):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"""Retain both empirical extremes; compress interior into weighted bins.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Mean preserved, unlike arbitrary normal draws; remaining compression explicit.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a=np.sort(np.asarray(values,float))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len(a)&lt;=limit:return a,np.full(len(a),1/len(a))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groups=[a[:1],*np.array_split(a[1:-1],limit-2),a[-1:]]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np.array([x.mean() for x in groups]),np.array([len(x)/len(a) for x in groups])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markov(y,pred,d,limit=SAMPLES):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m=base_markov(y,pred,d)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ids=np.arange(max(14,d-30),d)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z=((y[0]-y[1])[ids]-pred[ids,1])/np.maximum((pred[ids,3]-pred[ids,0])/1.683,100.)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states=np.digitize(z,[-.84,.84])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samples=np.zeros((N,3,limit));weights=np.zeros_like(samples)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sl=slice(max(0,t-3),min(N,t+4));zs=z[:,sl];ss=states[:,sl]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vals=zs[ss==s]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len(vals)==0:vals=np.array([[-1.4,0,1.4][s]])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atoms,w=atomize(vals,limit)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samples[t,s,:len(w)]=(pred[d,1,t]+m['scale'][t]*atoms)*DT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weights[t,s,:len(w)]=w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m['samples']=samples;m['weights']=weights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Expected candidate now uses the same empirical conditional means as Bellman.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m['net']=(samples*weights).sum(axis=2)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np.allclose(weights.sum(axis=2),1)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bellman(p,g,m,kappa,grid=GRID):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H=len(p);V=np.empty((H+1,3,len(grid)));V[H]=-kappa*grid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future=V[t+1,s] if t==H-1 else m['P'][t,s]@V[t+1]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'samples' not in m: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V[t,s]=grid_value(future,m['net'][t,s]-g[t],p[t],grid)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V[t,s]=0.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value,w in zip(m['samples'][t,s],m['weights'][t,s]):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if w&gt;0:V[t,s]+=w*grid_value(future,value-g[t],p[t],grid)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np.isfinite(V).all() and np.diff(V,axis=2).max()&lt;TOL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pStyle w:val="Heading2"/>
      </w:pPr>
      <w:r>
        <w:rPr>
          <w:rFonts w:ascii="宋体" w:hAnsi="宋体" w:eastAsia="宋体"/>
        </w:rPr>
        <w:t>代码/实验/q2_fresh_20260912/run_fresh.py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"""原始附件起步：每次完整重训，不加载任何预测或调度缓存。"""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datetime,timedelta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argparse,csv,hashlib,json,sys,time,platform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fresh_engine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BASE=Path(__file__).resolve().parent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ROOT=BASE.parents[2]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dump(path,value):path.write_text(json.dumps(value,ensure_ascii=False,indent=2),encoding='utf-8')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sha(path):return hashlib.sha256(path.read_bytes()).hexdigest()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log(*x):print(datetime.now().isoformat(timespec='seconds'),*x,flush=True)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date(d):return (datetime(2025,1,1)+timedelta(days=int(d))).strftime('%Y-%m-%d')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csvout(path,heads,rows):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path.open('w',encoding='utf-8-sig',newline='')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w=csv.writer(f);w.writerow(heads);w.writerows(rows)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load(data):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wb=openpyxl.load_workbook(data/'附件2.xlsx',read_only=True,data_only=True)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arrays=[];headers=[]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 in ['小区负载','光伏发电实际功率']: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rows=list(wb[name].values)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len(rows)==366 and all(len(row)==145 for row in 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[row[0] for row in rows[1:]]==[datetime(2025,1,1)+timedelta(days=d) for d in range(365)]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arrays.append(np.asarray([row[1:] for row in rows[1:]],float));headers.append(rows[0][1:])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wb=openpyxl.load_workbook(data/'附件1.xlsx',read_only=True,data_only=True)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rows=list(wb.active.values);wb.close()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def minute(x):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hasattr(x,'hour'):return x.hour*60+x.minute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x=='0:00+1':return 1440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h,v=map(int,str(x).split(':'));return h*60+v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len(rows)==145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[minute(x) for x in headers[0]]==[minute(x) for x in headers[1]]==[minute(r[0]) for r in rows[1:]]==list(range(10,1441,10))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y=np.asarray(arrays);p=np.asarray([r[1] for r in rows[1:]],float)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y.shape==(2,365,144) and np.isfinite(y).all() and y.min()&gt;=0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p.shape==(144,) and np.isfinite(p).all() and p.min()&gt;0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y,p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forecast_fresh(y,out):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X=np.zeros((365,144,25))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range(1,365):X[d]=m.features(y,d)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net=y[0]-y[1];direct=np.zeros((365,5,144));separate=np.zeros((365,2,144))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base=np.zeros_like(direct);pred=np.zeros_like(direct);family='direct';selection={};trace=[]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range(1,365):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d&lt;14: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direct[d]=net[d-1][None,:];separate[d]=y[:,d-1]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# 必须调用真实拟合，没有exists/cache/read预测文件分支。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direct[d],separate[d]=m.forecast_day(y,d,X)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trace.append([date(d),date(max(7,d-56)),date(d-1),7,m.FIT_CALLS])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d==21: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a=float(abs(direct[14:21,1]-net[14:21]).mean())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b=float(abs(separate[14:21,0]-separate[14:21,1]-net[14:21]).mean())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family='direct' if a&lt;=b else 'separate_center'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selection=dict(validation='2025-01-15..2025-01-21',frozen_at='2025-01-22 00:00',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direct_MAE_kW=a,separate_MAE_kW=b,family=family)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log('forecast family',selection)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base[d]=direct[d]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family=='separate_center':base[d]+=separate[d,0]-separate[d,1]-direct[d,1]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pred[d]=base[d]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ids=np.arange(max(14,d-30),d)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len(ids)&gt;=4: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block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sl=slice(block*36,(block+1)*36)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k,q in enumerate(m.QUANTILES):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pred[d,k,sl]+=np.quantile(net[ids,sl]-base[ids,k,sl],float(q))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pred[d]=np.sort(pred[d],axis=0)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d%15==0 or d==364: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log('fresh forecast',date(d),'fitted_models',m.FIT_CALLS)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m.FIT_CALLS==351*7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np.savez_compressed(out/'fresh_forecasts.npz',pred=pred,base=base,direct=direct,separate=separate)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csvout(out/'training_trace.csv',['forecast_date','training_start','training_end','models_fit','cumulative_models'],trace)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dump(out/'forecast_selection.json',selection)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pred,selection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warmup(y,p):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net=y[0]-y[1];E=6000.;days=[]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range(31):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g=np.zeros(144) if d==0 else np.maximum(net[d-1]/6,0)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a=m.execute(net[d],p,g,E,None,None,greedy=True);days.append(a);E=float(a[-1,-1])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np.asarray(days)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select_kappa(y,p,pred,warm,out):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ref=float(.9*p.mean());grid=ref*np.array([0,.25,.5,.75,1,1.25]);rows=[]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grid: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E=float(warm[20,-1,-1]);start=E;days=[]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 in range(21,31):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model=m.markov(y,pred,d)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g=m.plan_lp(p,pred[d,3]/6,E,0.)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V=m.bellman(p,g,model,k)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a=m.execute((y[0]-y[1])[d],p,g,E,model,V);days.append(a);E=float(a[-1,-1])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a=np.asarray(days);cost=float(np.sum(a[:,:,0]*p+5*a[:,:,3]*p))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rows.append(dict(kappa=float(k),bill=cost,inventory_adjusted=cost+ref*(start-E),start=start,end=E))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best=min(rows,key=lambda x:(x['inventory_adjusted'],x['kappa']))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record=dict(candidates=rows,selected=best,reference_inventory_price=ref,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validation='2025-01-22..2025-01-31',frozen_at='2025-02-01 00:00',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model='fixed q80, day-ahead LP terminal coefficient zero, own continuous SOC')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dump(out/'controller_selection.json',record);log('new controller selection',record)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best['kappa'],record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backtest(y,p,pred,warm,kappa):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E0=float(warm[-1,-1,-1]);states={name:E0 for name in ['main','same_plan_greedy','independent_greedy']}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runs={name:[] for name in states};net=y[0]-y[1]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range(31,365):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model=m.markov(y,pred,d);k=0. if d==364 else kappa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g=m.plan_lp(p,pred[d,3]/6,states['main'],0.)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V=m.bellman(p,g,model,k)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main=m.execute(net[d],p,g,states['main'],model,V)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pair=m.execute(net[d],p,g,states['same_plan_greedy'],None,None,greedy=True)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gi=m.plan_lp(p,pred[d,3]/6,states['independent_greedy'],0.)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independent=m.execute(net[d],p,gi,states['independent_greedy'],None,None,greedy=True)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name,a in zip(states,[main,pair,independent]):runs[name].append(a);states[name]=float(a[-1,-1])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(d-31)%50==0 or d==364:log('fresh backtest',date(d))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{name:np.asarray(a) for name,a in runs.items()}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verify(y,p,pred,runs,kappa):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checks={name:m.validate(a.reshape(-1,7),(y[0]-y[1])[31:].ravel(),np.tile(p,334)) for name,a in runs.items()}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np.array_equal(runs['main'][:,:,0],runs['same_plan_greedy'][:,:,0])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changed=y.copy();changed[:,31:]+=10000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np.array_equal(m.features(y,31),m.features(changed,31))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model=m.markov(y,pred,31);other=m.markov(changed,pred,31)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key in model:np.testing.assert_array_equal(model[key],other[key])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g=runs['main'][0,:,0];V=m.bellman(p,g,model,kappa);actual=(y[0]-y[1])[31]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modified=actual.copy();modified[72:]+=20000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a=m.execute(actual,p,g,runs['main'][0,0,5],model,V)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b=m.execute(modified,p,g,runs['main'][0,0,5],model,V)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np.testing.assert_array_equal(a[:72],b[:72])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类内样本均值不能替代真实缺口函数。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toy=dict(samples=np.tile([0.,100.],(1,3,1)),weights=np.full((1,3,2),.5),P=np.empty((0,3,3)))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values=m.bellman(np.array([1.]),np.array([50.]),toy,0.)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abs(values[0,0,0]-125)&lt;1e-8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dict(physical=checks,dayahead_causal_features_and_probabilities=True,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future_observation_perturbation=True,within_class_shortfall_counterexample=125.)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export(y,p,pred,runs,out,summary,kappa):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heads=['date','slot','g_kwh','charge_kwh','discharge_kwh','emergency_kwh','waste_kwh','start_kwh','end_kwh','price','net_kwh']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all_daily=[];dates=[date(d) for d in range(31,365)]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name,a in runs.items():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np.save(out/f'{name}.npy',a)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rows=((dates[i],t+1,*a[i,t],float(p[t]),float((y[0,i+31,t]-y[1,i+31,t])/6)) for i in range(334) for t in range(144))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path=out/f'{name}_intervals.csv';csvout(path,heads,rows)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with path.open(encoding='utf-8-sig',newline='') as f:read=list(csv.DictReader(f))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nc=sum(float(r['g_kwh'])*float(r['price']) for r in read)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ec=sum(5*float(r['emergency_kwh'])*float(r['price']) for r in read)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len(read)==48096 and abs(nc-summary[name]['normal_cost'])&lt;1e-5 and abs(ec-summary[name]['emergency_cost'])&lt;1e-5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i,ds in enumerate(dates):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normal=float(a[i,:,0]@p);em=float(5*a[i,:,3]@p)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all_daily.append([name,ds,normal,em,normal+em,float(a[i,:,3].sum()),float(a[i,0,5]),float(a[i,-1,-1])])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csvout(out/'daily_summary.csv',['policy','date','normal_cost','emergency_cost','total_cost','emergency_kwh','start_kwh','end_kwh'],all_daily)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wb=openpyxl.Workbook(write_only=True);main=runs['main']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ws=wb.create_sheet('计划购电量');ws.append(['日期']+[f'{t*10//60:02d}:{t*10%60:02d}-{(t+1)*10//60:02d}:{(t+1)*10%60:02d}' for t in range(144)]+['全天购电量','全天购电费'])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i,ds in enumerate(dates):ws.append([ds,*main[i,:,0].tolist(),float(main[i,:,0].sum()),float(main[i,:,0]@p)])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ws=wb.create_sheet('十分钟明细');ws.append(heads)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i,ds in enumerate(dates):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range(144):ws.append([ds,t+1,*main[i,t].tolist(),float(p[t]),float((y[0,i+31,t]-y[1,i+31,t])/6)])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ws=wb.create_sheet('四个指定日');ws.append(heads)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ds in ['2025-03-20','2025-06-21','2025-09-23','2025-12-21']: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i=dates.index(ds)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range(144):ws.append([ds,t+1,*main[i,t].tolist(),float(p[t]),float((y[0,i+31,t]-y[1,i+31,t])/6)])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ws=wb.create_sheet('充放电量');ws.append(['日期','四小时时段','充电量kWh','放电量kWh','日初库存kWh','日末库存kWh'])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i,ds in enumerate(dates):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block in range(6):ws.append([ds,f'{block*4:02d}:00-{(block+1)*4:02d}:00',float(main[i,block*24:(block+1)*24,1].sum()),float(main[i,block*24:(block+1)*24,2].sum()),float(main[i,0,5]),float(main[i,-1,-1])])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ws=wb.create_sheet('紧急购电量');ws.append(['日期','时段序号','应急电量kWh','应急费用元'])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i,ds in enumerate(dates):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range(144):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main[i,t,3]&gt;1e-8:ws.append([ds,t+1,float(main[i,t,3]),float(5*p[t]*main[i,t,3])])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ws=wb.create_sheet('说明');ws.append(['项目','内容'])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key,value in dict(forecast='原始附件完整重训2457个LightGBM模型；未读取旧预测',quantile=.8,lp_terminal=0,dp_terminal=kappa,dec31_terminal=0,observation='当前时段功率即时可测',period='2025-02-01..2025-12-31',status='独立审核结果，区间终点按00:10至24:00解释').items():ws.append([key,str(value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wb.save(out/'result2.xlsx')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wb=openpyxl.load_workbook(out/'result2.xlsx',read_only=True,data_only=True)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rr=list(wb['计划购电量'].values);assert len(rr)==335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abs(sum(float(row[-1]) for row in rr[1:])-summary['main']['normal_cost'])&lt;1e-5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rr=list(wb['十分钟明细'].values);assert len(rr)==48097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abs(sum(5*float(row[5])*float(row[9]) for row in rr[1:])-summary['main']['emergency_cost'])&lt;1e-5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parser=argparse.ArgumentParser(description=__doc__)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parser.add_argument('--data-dir',type=Path)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parser.add_argument('--output',type=Path,default=BASE/'results')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args=parser.parse_args();out=args.output.resolve()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out.exists() and any(out.iterdir()):raise RuntimeError('输出目录非空；请选择新的--output，禁止复用缓存或覆盖旧结果')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out.mkdir(parents=True,exist_ok=True)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data=args.data_dir or next(p for p in [ROOT/'基础数据/C题/附件',ROOT/'基础数据'] if (p/'附件2.xlsx').exists())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started=time.perf_counter();y,p=load(data)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input_hashes={file:sha(data/file) for file in ['附件1.xlsx','附件2.xlsx']}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log('raw inputs read; no prior prediction or results loaded',input_hashes)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pred,forecast_selection=forecast_fresh(y,out)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warm=warmup(y,p);np.save(out/'january_warmup.npy',warm)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kappa,controller_selection=select_kappa(y,p,pred,warm,out)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runs=backtest(y,p,pred,warm,kappa)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checks=verify(y,p,pred,runs,kappa)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summary={name:m.metrics(a,p) for name,a in runs.items()}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err=(y[0]-y[1])[31:]-pred[31:,1]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forecast_metrics=dict(MAE_kW=float(abs(err).mean()),RMSE_kW=float(np.sqrt((err**2).mean())),q80_coverage=float(np.mean((y[0]-y[1])[31:]&lt;=pred[31:,3])))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export(y,p,pred,runs,out,summary,kappa)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manifest=dict(created=datetime.now().isoformat(),status='completed_checked_pending_review',raw_inputs=input_hashes,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old_prediction_reads=0,old_result_reads=0,models_trained=m.FIT_CALLS,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elapsed_seconds=time.perf_counter()-started,summary=summary,checks=checks,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forecast_metrics=forecast_metrics,forecast_selection=forecast_selection,controller_selection=controller_selection,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python=sys.version,numpy=np.__version__,scipy=m.scipy.__version__,lightgbm=m.lgb.__version__,openpyxl=openpyxl.__version__,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source_hashes={f:sha(BASE/f) for f in ['fresh_engine.py','run_fresh.py']},seed=m.SEED,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command=[sys.executable,str(Path(__file__).relative_to(ROOT))],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output_hashes={str(f.relative_to(out)):sha(f) for f in out.iterdir() if f.is_file()})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dump(out/'manifest.json',manifest)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dump(out/'summary.json',dict(summary=summary,forecast_metrics=forecast_metrics,kappa=kappa,checks=checks))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log('COMPLETE',json.dumps(summary,ensure_ascii=False),'seconds',manifest['elapsed_seconds'])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</w:pPr>
      <w:r>
        <w:rPr>
          <w:rFonts w:ascii="宋体" w:hAnsi="宋体" w:eastAsia="宋体"/>
        </w:rPr>
        <w:t>代码/实验/q2_fresh_20260912/verify_delivery.py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"""本次输出的补充核验；未来扰动仅改变负载，避免净负荷相减抵消。"""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json,csv,hashlib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fresh_engine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run_fresh import load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BASE=Path(__file__).resolve().parent;ROOT=BASE.parents[2];OUT=BASE/'results'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data=next(p for p in [ROOT/'基础数据/C题/附件',ROOT/'基础数据'] if (p/'附件2.xlsx').exists())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y,p=load(data)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manifest=json.loads((OUT/'manifest.json').read_text(encoding='utf-8'))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pred=np.load(OUT/'fresh_forecasts.npz')['pred']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checks=[]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for d in [31,90,180,270]: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altered=y.copy();altered[0,d:]+=30000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np.array_equal(m.features(y,d),m.features(altered,d))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original=m.markov(y,pred,d);mutated=m.markov(altered,pred,d)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key in original:np.testing.assert_array_equal(original[key],mutated[key])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checks.append({'day_index':d,'future_load_changed_without_pv_cancellation':True,'past_only_features_and_probabilities':True})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with (OUT/'main_intervals.csv').open(encoding='utf-8-sig',newline='') as f:rows=list(csv.DictReader(f))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assert len(rows)==48096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g=np.array([float(r['g_kwh']) for r in rows]);e=np.array([float(r['emergency_kwh']) for r in rows]);price=np.array([float(r['price']) for r in rows])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bill=float(np.sum(price*g+5*price*e))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assert abs(bill-manifest['summary']['main']['total_cost'])&lt;1e-5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with (OUT/'training_trace.csv').open(encoding='utf-8-sig',newline='') as f:trace=list(csv.DictReader(f))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assert len(trace)==351 and sum(int(x['models_fit']) for x in trace)==2457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assert all(x['training_end']&lt;x['forecast_date'] for x in trace)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for name,digest in manifest['output_hashes'].items():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hashlib.sha256((OUT/name).read_bytes()).hexdigest()==digest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result={'status':'passed','causal_checks':checks,'csv_recomputed_bill':bill,'training_days':351,'models_fit':2457,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'training_cutoff_before_forecast_date':True,'original_run_output_hashes_match':True}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(OUT/'independent_check.json').write_text(json.dumps(result,ensure_ascii=False,indent=2),encoding='utf-8')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print(json.dumps(result,ensure_ascii=False))</w:t>
      </w:r>
    </w:p>
    <w:p>
      <w:pPr>
        <w:pStyle w:val="Heading2"/>
      </w:pPr>
      <w:r>
        <w:rPr>
          <w:rFonts w:ascii="宋体" w:hAnsi="宋体" w:eastAsia="宋体"/>
        </w:rPr>
        <w:t>代码/实验/q2_fresh_20260912/write_report.py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"""仅根据本次完整运行的结果生成解法、图及复现说明。"""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json,csv,hashlib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BASE=Path(__file__).resolve().parent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ROOT=BASE.parents[2]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OUT=BASE/'results'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TEXT=r'''# 第二问：80分位预测与动态规划——从原始附件完整重跑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本次从原始附件1、附件2开始，重新构造特征、训练预测模型、校准分位数、选择控制参数、预热电池及进行全年顺序回测。程序没有读取任何此前预测缓存、调度轨迹或旧汇总结果。实际完成 **@@FITS@@个LightGBM模型拟合**。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本次主方案总费用为 **@@TOTAL@@元（@@WAN@@万元）**。正式评价区间为2025年2月1日至12月31日，共334天、48096个十分钟时段。该数值由本次新运行生成的逐时明细独立复算。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模型的完整路线为：**历史分位数预测 → 固定80分位日前LP → 日内随机动态规划 → 实际SOC跨日接续**。以下分成模型假设、日前阶段、日内阶段与结果四部分，不引用参考文献。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## 一、模型假设与变量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1. 每段十分钟内使用平均功率描述负载及光伏。输入列按区间终点解释：00:10对应00:00—00:10，24:00对应23:50—24:00。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2. 每日零点只利用此前信息确定全天普通购电计划，日内不修改。控制可根据已经得到的观测调整电池，不读取未来实测数据。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3. 沿用当前十分钟功率分段恒定且即时可测的执行假设。这是计算口径，不认定题面已经明确规定该测量机制；如果命令须早于当期观测，需要另行评估延迟信息模型。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4. 充电、放电效率分别为0.9，忽略题目未给参数的自放电与循环衰减。双向各0.9对应往返效率0.81，不能混用。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5. 在题目未给出额外外网容量上限时，允许应急购电补齐剩余缺口。富余可弃用，不计售电收益；实际执行不以应急购电给电池充电。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6. 预测误差以三状态一阶Markov转移及每类最多7个加权样本近似。该离散模型不代表真实误差严格具有Markov性，也不完整保存全部尾部风险。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7. 1月1日零点仅初始化一次6000kWh，之后库存跨日连续。第二问不强加每日首末电量相等，也不每日重置为6000kWh。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以$d$为日期，$t=1,\ldots,144$为时段，$E_{d,t}$表示时段结束时的储电量，$E_{d,0}$表示当日零点电量。一天有144个动作区间、145个库存状态。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\Delta t=\frac16\ \mathrm h,\qquad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X_{d,t}=L_{d,t}-V_{d,t},\qquad N_{d,t}=X_{d,t}\Delta t. \tag{1}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L,V,X$单位为kW；$N$是净需求电量，单位kWh，允许为负。以下$g,e,c,b,w,E$分别表示普通购电、应急购电、充电、放电、弃用和储电量，均为kWh；用$b$表示放电以避免与日期$d$混淆。$p_t$单位为元/kWh，第二问每天使用附件1同一组时段价格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## 二、第一阶段：80分位预测与日前购电计划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**第一步：构造只依赖过去的预测特征。** 每天形成25个特征：时段位置及日周期正余弦、星期、周末标记、星期周期正余弦；负载与光伏各自的昨日同刻、上周同刻、近3日均值、近7日均值及标准差、近35日同星期均值、昨日整体均值、近7日整体均值。历史不足时仅使用已经获得的样本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每个训练日的特征也只能由该训练日以前的数据构造，不能拿训练日完整观测计算其输入特征。每天选此前最多56日训练数据，训练起点不早于1月8日；从1月15日起正式拟合。1月2—14日用昨日同刻值启动历史预测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**第二步：训练分位数回归。** 同时预测净负荷的$0.20,0.50,0.65,0.80,0.90$五个分位，并分别拟合负载及光伏的中位数。每天7个模型，共351个拟合日，合计2457次拟合。普通购电仅使用80分位，其他分位用于预测中心、尺度与误差描述，不在正式期反选购电分位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分位数损失写为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\rho_q(u)=\begin{cases}qu,&amp;u\ge0,\\(q-1)u,&amp;u&lt;0.\end{cases} \tag{2}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历史日$j$的样本权重为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\omega_j=2^{-(d-1-j)/28},\qquad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\min_f\sum_{j\in\mathcal T_d}\omega_j\sum_t\rho_q(X_{j,t}-f(\mathbf x_{j,t})). \tag{3}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式（3）是数据拟合项。实现用LightGBM，目标标签除以1000训练、预测后乘回1000；树深4、最多15个叶子、学习率0.05、120轮、最小叶样本48、叶值L2正则参数5。随机种子20260911。每日重新拟合，不加载历史模型文件。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**第三步：选择预测中心并进行误差校准。** 直接净负荷分位预测记为$D_{d,t}^{(q)}$。同时计算分别预测的负载与光伏中位数差：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M_{d,t}=\max(\widehat L_{d,t}^{(0.5)},0)-\max(\widehat V_{d,t}^{(0.5)},0). \tag{4}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用1月15—21日MAE比较直接预测与分开预测，1月22日冻结预测中心方式。本次得到：@@FAMILY@@。直接预测MAE为@@DIRECT_MAE@@kW，分开预测MAE为@@SEPARATE_MAE@@kW。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当分开预测胜出时，在保留直接预测分位间距的同时平移中心：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B_{d,t}^{(q)}=D_{d,t}^{(q)}+M_{d,t}-D_{d,t}^{(0.5)}. \tag{5}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若直接预测胜出，则$B=D$。中心方式冻结前的历史预测保持当时的版本，不回写为事后选中的方式。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将一天分为4个六小时块$\mathcal B_\ell$，取此前最多30日且不早于1月15日的预测误差，按分位数校准：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a_{d,\ell}^{(q)}=Q_q\{X_{j,t}-B_{j,t}^{(q)}:j\in\mathcal H_d,t\in\mathcal B_\ell\},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\quad \widehat X_{d,t}^{(q)}=B_{d,t}^{(q)}+a_{d,\ell}^{(q)}. \tag{6}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不足4个历史日时不加校准项。原始直接分位预测和最终校准分位预测分别逐时排序，消除分位交叉。这里$\widehat X^{(q)}$表示排序后的输出。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**第四步：说明80分位的经济依据。** 暂不考虑储能，若计划购电为$g$、净需求为随机电量$N$，过量无售电收入，则单时段期望费用为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J(g)=pg+5p\mathbb E[(N-g)^+],\qquad g\ge0. \tag{7}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连续分布下，内点最优条件为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J'(g)=p-5p[1-F_N(g)]=0\quad\Longrightarrow\quad F_N(g^*)=0.8. \tag{8}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这给出了偏保守购电的依据，但只适用于无储能的简化特例。有储能时不能机械令$g=Q_{0.8}(N)$。本次按用户指定将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\widetilde N_{d,t}=\widehat X_{d,t}^{(0.8)}\Delta t \tag{9}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作为确定性LP输入，再联合安排购电与储能。这里固定80分位，不把它称为已由全年搜索证明的最优分位。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**第五步：建立日前LP。** 给定该策略真实日初库存$E_{d,0}^{\rm act}$，求解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\min\sum_{t=1}^{144}p_tg_{d,t}, \tag{10}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满足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g_{d,t}+\bar b_{d,t}=\widetilde N_{d,t}+\bar c_{d,t}+\bar w_{d,t}, \tag{11}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\bar E_{d,t}=\bar E_{d,t-1}+0.9\bar c_{d,t}-\frac{\bar b_{d,t}}{0.9},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\quad \bar E_{d,0}=E_{d,0}^{\rm act}, \tag{12}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1200\le\bar E_{d,t}\le10800,\quad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0\le\bar c_{d,t},\bar b_{d,t}\le\frac{5000}{6},\quad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g_{d,t},\bar w_{d,t}\ge0. \tag{13}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横线变量只是生成计划所用的辅助轨迹，不直接作为真实执行动作。该LP不含应急购电变量，也不含终端库存奖励，不强制日末恢复日初电量。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原连续LP没有互斥二元变量，因此不能写成MILP。若某辅助解同时充放电，可令$\delta=\min(\bar c,\bar b/0.9^2)$，同时减少充电$\delta$、放电$0.9^2\delta$，将弃用量增加$(1-0.9^2)\delta$。这样库存递推、购电量和费用均不变，并消除重叠。实际控制使用互斥分支。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利用HiGHS求解后提取$\mathbf g_d$，全天固定。**本次每一天LP的初始库存来自该策略自身前一日实际日末，不借用其他策略的库存。**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## 三、第二阶段：随机动态规划反馈控制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**第一步：估计误差状态及转移。** 对预测误差进行标准化：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\sigma_{d,t}=\max\left\{\frac{\widehat X_{d,t}^{(0.8)}-\widehat X_{d,t}^{(0.2)}}{1.683},100\right\},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\quad z_{j,t}=\frac{X_{j,t}-\widehat X_{j,t}^{(0.5)}}{\sigma_{j,t}}. \tag{14}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$\sigma$单位kW，100kW是尺度下限。尺度换算不等于假设误差正态。按原边界约定划分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S_{j,t}=\begin{cases}1,&amp;z_{j,t}&lt;-0.84,\\2,&amp;-0.84\le z_{j,t}&lt;0.84,\\3,&amp;z_{j,t}\ge0.84.\end{cases} \tag{15}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使用此前最多30日的相邻状态计数。全局计数$C_{ij}$加1平滑，再以当前时段前后各3个时段的历史转移计数$C_{t,ij}$局部修正：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P^{\rm all}_{ij}=\frac{C_{ij}+1}{\sum_h(C_{ih}+1)},\qquad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P_{t,ij}=\frac{C_{t,ij}+3P^{\rm all}_{ij}}{\sum_h(C_{t,ih}+3P^{\rm all}_{ih})}. \tag{16}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边界处截断邻域。$i$表示当前类别，$j$表示下一时段类别。所有计数只来自当日前历史。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**第二步：保留类内加权样本。** 取同一历史窗口中$t$前后各3个时段、属于同一类别的标准化误差。若样本数不超过7，全部等权保留；超过7则单独保留最小和最大值，把中间有序样本分5组，以组均值及组占比表示：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\zeta_{t,i,k}=\frac{1}{|\mathcal G_{t,i,k}|}\sum_{z\in\mathcal G_{t,i,k}}z,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\qquad w_{t,i,k}=\frac{|\mathcal G_{t,i,k}|}{M_{t,i}}. \tag{17}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无样本时三个类别分别使用$-1.4,0,1.4$作为单点回退。当前需求样本为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n_{d,t,i,k}=(\widehat X_{d,t}^{(0.5)}+\sigma_{d,t}\zeta_{t,i,k})\Delta t,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\qquad \sum_k w_{t,i,k}=1. \tag{18}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每个样本分别计算缺口再加权，不先把类别平均成单点，因为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\sum_k w_k(n_k-a)^+\ge\left(\sum_k w_kn_k-a\right)^+. \tag{19}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压缩保留均值与极值，但不完整保存内部尾部损失，仍属于近似。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**第三步：明确实际可行动作。** 暂省日期，令$x$为当前开始库存，$n$为当前需求，$r=n-g_t$。若$r\le0$，优先用富余充电：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c=\min\{-r,5000/6,(10800-x)/0.9\},\quad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b=e=0,\quad w=-r-c,\quad x'=x+0.9c. \tag{20}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若$r&gt;0$，不允许充电或超缺口放电，以时段末库存$x'$为变量：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\max\{1200,x-\min(r,5000/6)/0.9\}\le x'\le x,\quad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b=0.9(x-x'),\quad e=r-b,\quad c=w=0. \tag{21}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这些分支保证充放电互斥、功率上限、库存边界及无应急充电。$e$可以等于零。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**第四步：建立库存价值和Bellman递推。** 令$W_t(x,i)$表示当前库存$x$、当前误差类别$i$已知但类内幅值尚未揭示时，从当前到日末的最小预期应急费用与终端项。终端条件为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W_{145}(x,i)=-\kappa_dx,\qquad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\kappa_d=\begin{cases}\kappa,&amp;d&lt;\text{12月31日},\\0,&amp;d=\text{12月31日}.\end{cases} \tag{22}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日前LP的终端项为零；日内DP是否保留库存价值由本次重新验证的$\kappa$确定。它们是不同位置的参数，不能混写。终端项不计入实际电费。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对$t&lt;144$，先求下一时段类别的条件期望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F_{t,i}(x')=\sum_jP_{t,ij}W_{t+1}(x',j). \tag{23}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最后时段直接使用$F_{144,i}(x')=-\kappa_dx'$。定义当前样本的单步费用算子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\mathcal T_{t,i}(x,n)=\begin{cases}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F_{t,i}(x+0.9c),&amp;n-g_t\le0,\\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\displaystyle\min_{x'\text{满足式（21）}}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\{5p_t[n-g_t-0.9(x-x')]+F_{t,i}(x')\},&amp;n-g_t&gt;0,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\end{cases} \tag{24}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其中$c$由式（20）确定。由后向前递推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W_t(x,i)=\sum_kw_{t,i,k}\mathcal T_{t,i}(x,n_{t,i,k}). \tag{25}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式（25）允许当前样本揭示后动作随之变化，但选择当前动作时，未来类别必须先按式（23）取期望。不能让当前动作依赖尚未出现的未来样本。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当前多放电减少当前应急費用，保留库存则可能减少后续高价时段应急费用。该权衡内生形成储备，不额外添加固定SOC储备公式，也不加入CVaR。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库存价值采用60kWh间隔的161个网格点：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\mathcal E=\{1200,1260,\ldots,10800\}. \tag{26}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网格之间线性插值；实际库存仍连续。对缺口分支检查可行区间端点及内部网格节点，即可求得线性插值近似下的单步最小值。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**第五步：顺序执行并跨日接续。** 每十分钟读取当前真实净需求和SOC，确定误差类别，再将真实需求代入式（20）或（24），只执行当前动作：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E_{d,t}=E_{d,t-1}+0.9c_{d,t}-b_{d,t}/0.9,\qquad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g_{d,t}+e_{d,t}+b_{d,t}=N_{d,t}+c_{d,t}+w_{d,t}. \tag{27}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本实现每天计算价值函数，日内按观测反馈执行，不每十分钟重新拟合预测或更新转移矩阵。名称为随机动态规划反馈控制，不将它写成逐步重新求解完整随机MPC。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一月预热从6000kWh起：首日计划为零，缺口按应急购电处理；随后每天采用昨日净需求正部作为计划并贪心平衡。完成整月后得到2月初库存@@ESTART@@kWh。正式期采用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E_{d+1,0}=E_{d,144}, \tag{28}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所有对照从相同一月预热终点出发，之后各自连续运行。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**第六步：重新选择参数并计算账单。** 用1月22—31日对当前“固定80分位、LP无终端项”的架构验证$\kappa$，候选是$0.9\operatorname{mean}(p)$的$0,0.25,0.5,0.75,1,1.25$倍。以统一库存价格$v_{\rm ref}=0.9\operatorname{mean}(p)$计算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J_{\rm val}=C_{\rm val}+v_{\rm ref}(E_{\rm start}-E_{\rm end}). \tag{29}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候选从同一1月22日期初库存出发，参数选择不回写一月实际预热轨迹。并列时取较小$\kappa$，2月1日前冻结。本次选定 **$\kappa=@@KAPPA@@$元/电池kWh**，验证表见下一节。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实际总费用独立按账单计算：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C_{\rm total}=\sum_{d=\mathrm{Feb1}}^{\mathrm{Dec31}}\sum_{t=1}^{144}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(p_tg_{d,t}+5p_te_{d,t}). \tag{30}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$$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不扣除虚拟库存价值，不退还未使用的计划购电费用。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## 四、本次新结果、验证与复现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@@RESULT_TABLE@@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主方案中，普通购电费为@@NORMAL@@元，应急购电费@@EMERGENCY@@元；应急电量@@EM_KWH@@kWh，期末库存@@EEND@@kWh。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“同计划贪心”使用与主方案完全相同的每时段普通购电量，各自维持连续SOC，用于检查日内控制贡献。“独立贪心”每天从自身实际库存解LP，所以它与主方案的费用差同时包含次日计划变化，不能全部归为单次放电控制收益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本次1月参数验证结果为：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@@PARAM_TABLE@@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本次六个候选的验证账单和库存调整指标完全相同，因此1月验证无法识别终端参数的优劣；按事先规定的并列规则选择最小值0。不能把它解释为0被证明优于其他参数。最终方案的日内终端价值因此也为0，但仍通过日内未来费用的Bellman递推安排储能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预测中位数MAE为@@MAE@@kW，RMSE为@@RMSE@@kW；80分位实际覆盖率为@@COVERAGE@@%。这些指标均由本次新预测计算。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题目四个指定日的主方案结果：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@@DAYS_TABLE@@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![累计购电费用](results/累计费用.png)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图中累计费用按本次逐日账单计算。曲线只反映所测策略，不构成所有预测参数、状态划分或控制策略的最优性证明。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所有策略的供需平衡、SOC递推、功率上限、充放电互斥、无应急充电和跨日连续均通过检查，最大物理残差@@MAX_ERROR@@kWh。日前特征与概率的当前/未来数据扰动检查、执行阶段未来观测扰动检查均通过。类内需求0/100各半、计划50、最低库存的反例返回125元应急期望费用，而非均值替代的0元。各CSV账单和Excel均独立回读复核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**边界说明：** 当前功率即时可测、三状态一阶转移、最多7个样本和60kWh价值网格仍是近似。1月验证较短，80分位由用户固定，未验证其他分位是劣解。题目数据曾参与先前路线设计，本次独立重训不等于获得新盲测集。报告只使用本次运行结果，不据此宣称全局最优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### 复现和文件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在仓库根目录安装requirements.txt中的依赖，执行：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~~~powershell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python 代码/实验/q2_fresh_20260912/run_fresh.py --output 代码/实验/q2_fresh_20260912/results_new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~~~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默认读取“基础数据/C题/附件”或“基础数据”下的附件1、附件2，也可以通过--data-dir明确指定。输出目录必须为空；程序拒绝加载或覆盖已有结果。文稿脚本write_report.py读取本次results目录生成报告。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fresh_engine.py：独立预测、LP、Markov及Bellman函数，不依赖旧实验目录。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run_fresh.py：完整数据读取、2457次拟合、验证、回测、输出和检查。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results/training_trace.csv：每个预测日、训练起止日与实际拟合计数。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results/fresh_forecasts.npz：本次新预测输出，仅为交付物，重跑时不加载它。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results/main_intervals.csv：主方案48096行逐时明细。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results/daily_summary.csv：全部策略每日费用与首末库存。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results/result2.xlsx：计划、充放电、应急购电、逐时明细及四个指定日。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results/controller_selection.json：本次重新进行的参数验证。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- results/manifest.json：原始附件及源码SHA256、环境、结果、验证和运行记录。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本次完整运行退出码0，用时@@SECONDS@@秒；本次拟合数@@FITS@@，读取旧预测文件数0，读取旧结果文件数0。报告与数据供审核，未作全局最优或自动满足竞赛提交条件的声明。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'''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manifest=json.loads((OUT/'manifest.json').read_text(encoding='utf-8'))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manifest['models_trained']==2457 and manifest['old_prediction_reads']==manifest['old_result_reads']==0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allstats=manifest['summary'];s=allstats['main'];cs=manifest['controller_selection'];fs=manifest['forecast_selection'];fm=manifest['forecast_metrics']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names={'main':'80分位LP＋动态规划','same_plan_greedy':'同计划贪心','independent_greedy':'独立闭环贪心'}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table='| 方案 | 普通费用/元 | 应急费用/元 | 总费用/元 | 应急电量/kWh | 期末库存/kWh |\n|---|---:|---:|---:|---:|---:|\n'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table+='\n'.join(f"| {names[n]} | {a['normal_cost']:,.2f} | {a['emergency_cost']:,.2f} | {a['total_cost']:,.2f} | {a['emergency_kWh']:,.2f} | {a['E_end']:.3f} |" for n,a in allstats.items())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pt='| kappa | 验证账单/元 | 库存调整指标/元 | 期末库存/kWh |\n|---|---:|---:|---:|\n'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pt+='\n'.join(f"| {r['kappa']:.9f} | {r['bill']:.2f} | {r['inventory_adjusted']:.2f} | {r['end']:.3f} |" for r in cs['candidates'])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(OUT/'daily_summary.csv').open(encoding='utf-8-sig',newline='') as f:rows=list(csv.DictReader(f))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specified=[r for r in rows if r['policy']=='main' and r['date'] in ['2025-03-20','2025-06-21','2025-09-23','2025-12-21']]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dt='| 日期 | 计划费/元 | 应急费/元 | 总费/元 | 日初库存/kWh | 日末库存/kWh |\n|---|---:|---:|---:|---:|---:|\n'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dt+='\n'.join('| '+r['date']+' | '+' | '.join(f"{float(r[k]):.2f}" for k in ['normal_cost','emergency_cost','total_cost','start_kwh','end_kwh'])+' |' for r in specified)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replacements=dict(FITS=2457,TOTAL=f"{s['total_cost']:,.2f}",WAN=f"{s['total_cost']/10000:.6f}",FAMILY=fs['family'],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DIRECT_MAE=f"{fs['direct_MAE_kW']:.6f}",SEPARATE_MAE=f"{fs['separate_MAE_kW']:.6f}",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ESTART=f"{s['E_start']:.3f}",EEND=f"{s['E_end']:.3f}",KAPPA=f"{cs['selected']['kappa']:.9f}",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RESULT_TABLE=table,PARAM_TABLE=pt,DAYS_TABLE=dt,NORMAL=f"{s['normal_cost']:,.2f}",EMERGENCY=f"{s['emergency_cost']:,.2f}",EM_KWH=f"{s['emergency_kWh']:,.2f}",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MAE=f"{fm['MAE_kW']:.6f}",RMSE=f"{fm['RMSE_kW']:.6f}",COVERAGE=f"{100*fm['q80_coverage']:.4f}",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MAX_ERROR=f"{max(max(x.values()) for x in manifest['checks']['physical'].values()):.3e}",SECONDS=f"{manifest['elapsed_seconds']:.2f}")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text=TEXT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key,value in replacements.items():text=text.replace('@@'+key+'@@',str(value))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'@@' not in text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matplotlib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matplotlib.use('Agg')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matplotlib.pyplot as plt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plt.rcParams.update({'font.family':'Microsoft YaHei','axes.unicode_minus':False,'font.size':10})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fig,ax=plt.subplots(figsize=(7.5,4.2))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(name,label),color,style in zip(names.items(),['#0072B2','#D55E00','#009E73'],['-','--',':']):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vals=np.array([float(r['total_cost']) for r in rows if r['policy']==name])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ax.plot(np.arange(1,335),np.cumsum(vals)/10000,label=label,color=color,linestyle=style)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ax.set(xlabel='自2月1日起的天数',ylabel='累计购电费用（万元）');ax.legend();fig.tight_layout()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fig.savefig(OUT/'累计费用.png',dpi=300);fig.savefig(OUT/'累计费用.svg');plt.close(fig)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(BASE/'解法与结果.md').write_text(text,encoding='utf-8')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doc=text.replace('(results/累计费用.png)','(../代码/实验/q2_fresh_20260912/results/累计费用.png)')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(ROOT/'建模思路/第二问_完整重跑_具体解法与结果.md').write_text(doc,encoding='utf-8')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readme=f"# 第二问：原始附件完整重跑\n\n总费用 **{s['total_cost']:,.2f}元**，本次新训练2457个LightGBM模型，无旧预测/旧结果输入。\n\n[具体解法与结果](解法与结果.md) · [结果Excel](results/result2.xlsx) · [完整逐时明细](results/main_intervals.csv) · [运行与校验记录](results/manifest.json)\n\n核心路线：固定80分位预测、日前无终端项LP、日内Markov与类内加权样本Bellman、连续SOC。\n\n复现须新建空输出目录：\n\n```powershell\npython -m pip install -r 代码/实验/q2_fresh_20260912/requirements.txt\npython 代码/实验/q2_fresh_20260912/run_fresh.py --output 代码/实验/q2_fresh_20260912/results_new\n```\n"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(BASE/'README.md').write_text(readme,encoding='utf-8')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(BASE/'requirements.txt').write_text('\n'.join(f"{name}=={manifest[name]}" for name in ['numpy','scipy','openpyxl','lightgbm'])+'\n',encoding='utf-8')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proof=dict(report_sha256=hashlib.sha256((BASE/'解法与结果.md').read_bytes()).hexdigest(),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all_outputs_sha256={p.name:hashlib.sha256(p.read_bytes()).hexdigest() for p in OUT.iterdir() if p.is_file()},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status='checked',fit_count=2457,model_run_exit_code=0)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(OUT/'delivery_check.json').write_text(json.dumps(proof,ensure_ascii=False,indent=2),encoding='utf-8')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print(json.dumps({'total_cost':s['total_cost'],'kappa':cs['selected']['kappa'],'report':str(BASE/'解法与结果.md')},ensure_ascii=False))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</w:pPr>
      <w:r>
        <w:rPr>
          <w:rFonts w:ascii="宋体" w:hAnsi="宋体" w:eastAsia="宋体"/>
        </w:rPr>
        <w:t>代码/实验/q3_revision_a_20260912/check_engine.py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"""Physical, settlement, interpolation, DP equivalence and information tests."""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q3_engine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checks(y,p,load_pred,f,pred):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Paid cancellation and repurchase must not disappear when final volume matches.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old=np.array([100.]);down=np.array([80.]);price=np.array([1.])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m.revision_cost(down,old,price)==-10.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100+m.revision_cost(down,old,price)+m.revision_cost(old,down,price)==120.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m.revision_cost(old,old,price)==0.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Compare all value-grid entries to the existing scalar DP, including surplus.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rng=np.random.default_rng(20260912);H=9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samples=rng.uniform(-400,1500,(H,3,7));weights=rng.uniform(.1,1,(H,3,7));weights/=weights.sum(axis=2,keepdims=True)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P=rng.uniform(.1,1,(H-1,3,3));P/=P.sum(axis=2,keepdims=True)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model=dict(samples=samples,weights=weights,P=P)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plans=rng.uniform(0,1200,(4,H));price=rng.uniform(.3,1.5,H)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values=m.bellman_batch(price,plans,model)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error=0.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g,v in zip(plans,values):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expected=m.b.bellman(price,g,model,0.)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error=max(error,float(np.max(np.abs(v-expected))))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error&lt;1e-7,error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toy=dict(samples=np.tile([0.,100.],(1,3,1)),weights=np.full((1,3,2),.5),P=np.empty((0,3,3)))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abs(m.bellman_batch(np.array([1.]),np.array([50.]),toy)[0,0,0,0]-125)&lt;1e-8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Actual forecast point +1 h must land at 07:00 for the 06:00 issue.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pv=m.pv_interpolate(y,f)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np.testing.assert_allclose(pv[:,1,41],f[:,1,0])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np.testing.assert_allclose(pv[:,0,5],f[:,0,0])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LP settlement independent recomputation already inside revision_lp.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g=m.revision_lp(np.ones(2),np.array([50.,50.]),1200.,np.array([100.,100.]))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np.all(g&gt;=0)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d=31;models=[m.model_day(y,pred,d,k) for k in range(4)]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warm=m.warmup(y,p);E=warm[-1,-1,6]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t0=time.perf_counter();run=m.day_run(y,p,pred,models,d,E,return_scores=True)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seconds=time.perf_counter()-t0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Mutation at and after 06:00 cannot affect the 06:00 purchase revision.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changed=y.copy();changed[:,d,36:]+=np.array([10000.,3000.])[:,None]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cp,_=m.conditional_forecasts(changed,load_pred,f)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np.testing.assert_array_equal(cp[:d],pred[:d])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[0,1]:np.testing.assert_array_equal(cp[d,k],pred[d,k])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cm=[m.model_day(changed,cp,d,k) for k in range(4)]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[0,1]: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key in models[k]:np.testing.assert_array_equal(models[k][key],cm[k][key])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cr=m.day_run(changed,p,cp,cm,d,E,return_scores=True)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np.testing.assert_array_equal(run['initial'],cr['initial'])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np.testing.assert_array_equal(run['arr'][:36],cr['arr'][:36])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np.testing.assert_array_equal(run['ledger'][run['ledger'][:,0]==1],cr['ledger'][cr['ledger'][:,0]==1])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Later published forecasts cannot change earlier actions or purchase revisions.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ff=f.copy();ff[d,2:]+=2000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pp,_=m.conditional_forecasts(y,load_pred,ff)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mm=[m.model_day(y,pp,d,k) for k in range(4)]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rr=m.day_run(y,p,pp,mm,d,E)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np.testing.assert_array_equal(run['arr'][:72],rr['arr'][:72])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np.testing.assert_array_equal(run['ledger'][run['ledger'][:,0]==1],rr['ledger'][rr['ledger'][:,0]==1])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Existing no-update policy must reduce exactly to fixed-plan feedback execution.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no=m.day_run(y,p,pred,models,d,E,mask=0)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vv=m.b.bellman(p,no['initial'],models[0],0.)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aa=m.b.execute((y[0]-y[1])[d],p,no['initial'],E,models[0],vv)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np.testing.assert_allclose(no['arr'],aa,atol=1e-7,rtol=0)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dict(scalar_bellman_max_error=error,expected_shortfall_counterexample=125.,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successive_transaction_cost=120.,hourly_alignment=True,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current_and_future_actual_no_plan_leak=True,later_issue_no_early_leak=True,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fixed_plan_equivalence=True,smoke_day=m.summary_day(run,p),full_update_day_seconds=seconds)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y,p,load,f=m.load_inputs();pred,pv=m.conditional_forecasts(y,load,f)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print(json.dumps(checks(y,p,load,f,pred),ensure_ascii=False,indent=2))</w:t>
      </w:r>
    </w:p>
    <w:p>
      <w:pPr>
        <w:pStyle w:val="Heading2"/>
      </w:pPr>
      <w:r>
        <w:rPr>
          <w:rFonts w:ascii="宋体" w:hAnsi="宋体" w:eastAsia="宋体"/>
        </w:rPr>
        <w:t>代码/实验/q3_revision_a_20260912/deliver_q3.py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"""Export, independently reconcile Q3 transactions and prepare review artifacts."""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argparse,csv,json,sys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copy import copy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q3_engine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run_q3 import POLICIES,dump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csvout(path,headers,rows):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path.open('w',encoding='utf-8-sig',newline='')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w=csv.writer(f);w.writerow(headers);w.writerows(rows)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interval(t,end=None):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end is None:end=t+1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f'{t*10//60:02d}:{t*10%60:02d}-{end*10//60:02d}:{end*10%60:02d}'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reconcile(arrays,initials,ledger,p,days,y,summary):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errs={}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a,name in enumerate(POLICIES):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A=arrays[a];flat=A.reshape(-1,7);g,c,b,e,w,before,after=flat.T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net=(y[0]-y[1])[days].ravel()/6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physical=max(float(abs(g+e+b-net-c-w).max()),float(abs(after-before-.9*c+b/.9).max()),float(abs(before[1:]-after[:-1]).max()))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physical&lt;1e-6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before.min()&gt;=1200-1e-6 and after.min()&gt;=1200-1e-6 and before.max()&lt;=10800+1e-6 and after.max()&lt;=10800+1e-6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max(c.max(),b.max())&lt;=5000/6+1e-6 and np.minimum(c,b).max()&lt;1e-6 and np.minimum(c,e).max()&lt;1e-6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flat[:,:5].min()&gt;-1e-6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own=ledger[ledger[:,0]==a]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replay=initials[a].copy();cost=float(np.sum(initials[a]*p))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row in own: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_,d,k,t,old,new,up,down,inc,refund,penalty=row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i=int(d)-int(days[0]);t=int(t);k=int(k)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t&gt;=36*k and k in [1,2,3] and new&gt;=-1e-7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abs(replay[i,t]-old)&lt;1e-7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abs((new-old)-(up-down))&lt;1e-7 and min(up,down)&lt;1e-8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abs(inc-1.5*p[t]*up)&lt;1e-7 and abs(refund-p[t]*down)&lt;1e-7 and abs(penalty-.5*p[t]*down)&lt;1e-7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cost+=inc-refund+penalty;replay[i,t]=new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np.testing.assert_allclose(replay,A[:,:,0],atol=1e-7,rtol=0)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cost+=float(5*np.sum(A[:,:,3]*p))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error=abs(cost-summary[name]['total_cost']);assert error&lt;1e-5,(name,error)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errs[name]=dict(physical_max_kwh=physical,ledger_cost_error_yuan=error,ledger_rows=len(own),schedule_replay=True)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errs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export(out,arrays,initials,ledger,p,days,y,summary):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main=arrays[7];init=initials[7];own=ledger[ledger[:,0]==7];D=len(days)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head=['date','slot','interval','initial_kwh','effective_kwh','charge_kwh','discharge_kwh','emergency_kwh','spill_kwh','start_kwh','end_kwh','price','net_kwh']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rows=[[m.date(d),t+1,interval(t),float(init[i,t]),*main[i,t].tolist(),float(p[t]),float((y[0,d,t]-y[1,d,t])/6)] for i,d in enumerate(days) for t in range(144)]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csvout(out/'main_intervals.csv',head,rows)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ledger_head=['policy','date','issue_hour','slot','interval','old_kwh','new_kwh','increase_kwh','cancel_kwh','increase_cost','refund','penalty','net_adjustment_cost']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ledger_rows=[[POLICIES[int(a)],m.date(d),int(k)*6,int(t)+1,interval(int(t)),old,new,up,down,inc,ref,pen,inc-ref+pen] for a,d,k,t,old,new,up,down,inc,ref,pen in ledger]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csvout(out/'revision_ledger.csv',ledger_head,ledger_rows)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Preserve the four official worksheet objects and formatting, extend sample rows.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wb=m.openpyxl.load_workbook(m.ROOT/'基础数据/result3.xlsx')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title,g in [('计划购电量',init),('调整购电量',main[:,:,0])]: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ws=wb[title]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range(144):ws.cell(1,t+2,interval(t))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i,d in enumerate(days):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ws.cell(i+2,1,datetime.fromisoformat(m.date(d)))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t,v in enumerate(g[i]):ws.cell(i+2,t+2,float(v))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ws.cell(i+2,146,float(g[i].sum()))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cost=float(init[i]@p)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title=='调整购电量':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ll=own[own[:,1]==d];cost+=float((ll[:,8]-ll[:,9]+ll[:,10]).sum())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ws.cell(i+2,147,cost)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storage=[];events=[]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 in enumerate(days):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range(6):storage.append([m.date(d),f'{k*4:02d}:00-{(k+1)*4:02d}:00',float(main[i,k*24:(k+1)*24,1].sum()),float(main[i,k*24:(k+1)*24,2].sum()),'00:00' if k==0 else ('24:00' if k==1 else None),float(main[i,0,5]) if k==0 else (float(main[i,-1,6]) if k==1 else None)])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while t&lt;144: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main[i,t,3]&lt;=1e-8:t+=1;continue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start=t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while t&lt;144 and main[i,t,3]&gt;1e-8:t+=1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events.append([m.date(d),interval(start,t),float(main[i,start:t,3].sum())])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name,rr in [('充放电量',storage),('紧急购电量',events)]: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ws=wb[name]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row in ws.iter_rows(min_row=2):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cell in row:cell.value=None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i,row in enumerate(rr,2):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j,value in enumerate(row,1):ws.cell(i,j,value)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ws=wb.create_sheet('调整逐笔账本');ws.append(ledger_head)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row in ledger_rows: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row[0]=='mask_111':ws.append(row)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ws=wb.create_sheet('各次计划快照');ws.append(['日期','发布时间']+[interval(t) for t in range(144)])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 in enumerate(days):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current=init[i].copy();ws.append([m.date(d),'00:00',*current.tolist()])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range(1,4):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row in own[(own[:,1]==d)&amp;(own[:,2]==k)]:current[int(row[3])]=row[5]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ws.append([m.date(d),f'{k*6:02d}:00',*current.tolist()])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ws=wb.create_sheet('十分钟明细');ws.append(head)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row in rows:ws.append(row)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daily=list(csv.DictReader((out/'daily_summary.csv').open(encoding='utf-8-sig')))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ws=wb.create_sheet('每日费用');ws.append(list(daily[0]))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row in daily: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row['policy']=='mask_111':ws.append([v if key in ('policy','date') else float(v) for key,v in row.items()])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specified=['2025-03-20','2025-06-21','2025-09-23','2025-12-21']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table1=[];table2=[];table3=[]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ds in specified: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d=(datetime.fromisoformat(ds)-datetime(2025,1,1)).days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d not in days:continue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i=list(days).index(d);r=next(r for r in daily if r['policy']=='mask_111' and r['date']==ds)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[60,72,84,96,108,120]:table1.append([ds,interval(t),float(init[i,t]),float(main[i,t,0]),float(main[i,t,3])])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table1.append([ds,'全天',float(init[i].sum()),float(main[i,:,0].sum()),float(main[i,:,3].sum())])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table2.extend([rr for rr in storage if rr[0]==ds])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ev=[rr for rr in events if rr[0]==ds];table3.extend(ev or [[ds,'无紧急购电',0.]])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name,headers,rr in [('指定日表1',['日期','区间','初始购电kWh','有效普通购电kWh','紧急购电kWh'],table1),('指定日表2',['日期','区间','充电kWh','放电kWh','时刻','库存kWh'],table2),('指定日表3',['日期','连续紧急时段','紧急购电kWh'],table3)]: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ws=wb.create_sheet(name);ws.append(headers)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row in rr:ws.append(row)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csvout(out/(name+'.csv'),headers,rr)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ws=wb.create_sheet('说明');ws.append(['项目','口径'])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key,value in dict(method='新版Q2负载预测＋条件净误差分位＋调整LP候选＋DP评价和反馈执行',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settlement='每次对上一有效计划结算；增购1.5倍；撤销量退原价再缴0.5倍违约费。此为已确认建模解释。',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main='每天0、6、12、18时使用预报；候选包含不调整；不是事后最优组合',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adjusted_sheet='保存最终有效普通购电量；全天购电费=初始计划费+所有逐笔调整净费用，不含紧急费',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total_bill='每日费用表total_cost包含紧急费；不再对最终有效普通购电量重复收费',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time='输入标签为区间终点；输出副本首列改为00:00—00:10，末列23:50—24:00；原模板保留',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instantaneous_observation='当前十分钟功率可测且分段恒定；发布时计划不读取当期未来实测',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pv='小时整点线性插值至10分钟终点；发布点左锚为刚完成区间的观测近似；优化止于当日24:00',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state='1月1日6000kWh，完整1月共同预热后2月10800kWh；全年跨日连续',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terminals='日前LP与日内DP终端系数均固定0；未声称第三问调参得到最优0',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future='未来情景先取期望，下一次预报到来再修订；暂冻结未来交易的滚动近似',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source='复用Q2已验证的历史负载预测文件；本次未重新训练；Q3购电和运行轨迹全部新算',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status='真实计算结果供用户审核，未冻结为论文正文').items():ws.append([key,value])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ws in wb: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ws.freeze_panes='B2';ws.auto_filter.ref=ws.dimensions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ws.column_dimensions['A'].width=17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wb.save(out/'result3.xlsx')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Independent re-read of actual XLSX/CSV output.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wb=m.openpyxl.load_workbook(out/'result3.xlsx',read_only=True,data_only=True)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rr=list(wb['计划购电量'].values);assert len(rr)==D+1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np.testing.assert_allclose(np.array([r[1:145] for r in rr[1:]],float),init,rtol=0,atol=1e-8)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rr=list(wb['调整购电量'].values)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np.testing.assert_allclose(np.array([r[1:145] for r in rr[1:]],float),main[:,:,0],rtol=0,atol=1e-8)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ordinary=sum(float(r[-1]) for r in rr[1:]);assert abs(ordinary+summary['mask_111']['emergency_cost']-summary['mask_111']['total_cost'])&lt;1e-5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rr=list(wb['充放电量'].values);assert len(rr)==D*6+1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abs(sum(float(r[2]) for r in rr[1:])-float(main[:,:,1].sum()))&lt;1e-5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abs(sum(float(r[3]) for r in rr[1:])-float(main[:,:,2].sum()))&lt;1e-5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rr=list(wb['紧急购电量'].values)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abs(sum(float(r[2] or 0) for r in rr[1:])-summary['mask_111']['emergency_kwh'])&lt;1e-5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wb['十分钟明细'].max_row==D*144+1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(out/'main_intervals.csv').open(encoding='utf-8-sig') as f: rr=list(csv.DictReader(f))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len(rr)==D*144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emergency=sum(5*float(r['price'])*float(r['emergency_kwh']) for r in rr)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abs(emergency-summary['mask_111']['emergency_cost'])&lt;1e-5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dict(xlsx_readback=True,main_csv_readback=True,rows=D*144,merged_emergency_events=len(events),template_original_unchanged=True)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sensitivity(out,y,p,pred,arrays,days):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ds in ['2025-03-20','2025-06-21','2025-09-23','2025-12-21']: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d=(datetime.fromisoformat(ds)-datetime(2025,1,1)).days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d not in days:continue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i=list(days).index(d);E=arrays[7,i,0,5]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label,grid,atoms in [('nominal',m.GRID,7),('grid_30kwh',np.arange(1200,10801,30.),7),('atoms_15',m.GRID,15)]: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models=[m.model_day(y,pred,d,k,atoms) for k in range(4)]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run=m.day_run(y,p,pred,models,d,E,grid=grid)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label=='nominal':np.testing.assert_allclose(run['arr'],arrays[7,i],atol=1e-7,rtol=0)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rows.append(dict(date=ds,setting=label,**m.summary_day(run,p)))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csvout(out/'sensitivity.csv',list(rows[0]),[list(r.values()) for r in rows])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rows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plots(out,summary):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matplotlib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matplotlib.use('Agg')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matplotlib.pyplot as plt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plt.rcParams.update({'font.family':'Microsoft YaHei','axes.unicode_minus':False,'font.size':10})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labels=['不更新','6时','12时','6＋12时','18时','6＋18时','12＋18时','全部','仅更新预报']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total=np.array([summary[n]['total_cost'] for n in POLICIES])/1e4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emer=np.array([summary[n]['emergency_cost'] for n in POLICIES])/1e4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fig,ax=plt.subplots(figsize=(8,4));x=np.arange(9)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ax.bar(x,total-emer,color='#4DBBD5',label='普通购电费用（含调整）')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ax.bar(x,emer,bottom=total-emer,color='#E64B35',label='紧急购电费')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ax.set_xticks(x,labels,rotation=25,ha='right');ax.set_ylabel('累计费用 / 万元');ax.legend(frameon=False,fontsize=9,loc='upper center',bbox_to_anchor=(.5,1.18),ncol=2)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ax.spines[['top','right']].set_visible(False);fig.tight_layout()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fig.savefig(out/'预报组合费用.png',dpi=300);fig.savefig(out/'预报组合费用.svg');plt.close(fig)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(out/'daily_summary.csv').open(encoding='utf-8-sig') as f:rr=list(csv.DictReader(f))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fig,ax=plt.subplots(figsize=(7,3.8))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key,label,color,style in [('mask_000','仅0时预报','#3C5488','-'),('mask_111','四次预报并调整','#E64B35','-'),('forecast_only','四次预报，仅调储能','#00A087','--')]: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vals=[float(r['total_cost']) for r in rr if r['policy']==key]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ax.plot(np.arange(1,len(vals)+1),np.cumsum(vals)/1e4,label=label,color=color,linestyle=style)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ax.set_xlabel('2月1日起累计天数');ax.set_ylabel('累计费用 / 万元');ax.legend(frameon=False,fontsize=9)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ax.spines[['top','right']].set_visible(False);fig.tight_layout()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fig.savefig(out/'累计费用.png',dpi=300);fig.savefig(out/'累计费用.svg');plt.close(fig)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report(out,summary,checks,sens):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main=summary['mask_111'];fixed=summary['mask_000'];fo=summary['forecast_only']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q2=json.loads((m.Q2/'results/manifest.json').read_text(encoding='utf-8'))['summary']['main']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names=['仅0时','0、6时','0、12时','0、6、12时','0、18时','0、6、18时','0、12、18时','四次预报并调整','四次预报、购电固定']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text=['# 第三问路线A：真实回测结果审核','',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'状态：计算与交付核验完成，等待用户审核结果；本文件是结果审核报告，未替代正式Word论文章节。','',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'**结算前提：撤销量退还原价后缴50%违约费，增购按1.5倍，每次对上一有效计划逐笔结算。该解释已随路线A确认，属于建模口径，不是额外取得的官方释义。**','',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'负载预测复用队友新版第二问的已验证前推结果；本次没有重新训练LightGBM。附件3各次PV预报、条件净误差、LP调整候选、DP及所有第三问实际调度重新计算。原题目、模板及所用第二问代码/结果哈希前后保持一致；第二问源码仅Git换行差异经LF归一核验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f"评价区间为2025年2月1日至12月31日，共{main['days']}天。主方案预先定义为四次使用预报，日内三次均可选择保持计划不变，并非事后选全年最优组合。主方案总费用 **{main['total_cost']:,.2f}元**，紧急购电 **{main['emergency_kwh']:,.2f}kWh**。",'',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'| 费用项 | 金额/元 |','|---|---:|']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label,key in [('0时初始计划费','initial_cost'),('后续增购费（1.5倍）','increase_cost'),('撤销量退款（扣减）','cancellation_refund'),('撤销违约费（0.5倍）','cancellation_penalty'),('紧急购电费（5倍）','emergency_cost'),('合计','total_cost')]:text.append(f"| {label} | {main[key]:,.2f} |")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text+=['',f"账单恒等式：初始费＋增购费−退款＋违约费＋紧急费。最终普通购电量为{main['effective_kwh']:,.2f}kWh，不能再乘原价重复记费。",'',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'| 使用预报时刻 | 总费用/元 | 紧急费/元 | 紧急电量/kWh | 期末库存/kWh |','|---|---:|---:|---:|---:|']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name,label in zip(POLICIES,names):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r=summary[name];text.append(f"| {label} | {r['total_cost']:,.2f} | {r['emergency_cost']:,.2f} | {r['emergency_kwh']:,.2f} | {r['end_kwh']:,.2f} |")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text+=['','为直接回答是否增加其他预报时刻，以下在已使用另外两个日内时刻的基础上，计算增加剩余时刻后的费用变化。负数表示节省，正数表示增加费用。','',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'| 新增调整时刻 | 原先日内时刻 | 费用变化/元 |','|---|---|---:|']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hour,base,label in [(6,'mask_110','12、18时'),(12,'mask_101','6、18时'),(18,'mask_011','6、12时')]: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text.append(f"| {hour}:00 | {label} | {main['total_cost']-summary[base]['total_cost']:+,.2f} |")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text+=['','在本次近似控制及结算口径下，12时和18时更新具有正的组合收益；在已使用12、18时的基础上增加6时，全年费用反而上升。此结论限定于本次数据和参数，不能写成6时预报在所有情况下都无用。','']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delta=fixed['total_cost']-main['total_cost']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best=min(POLICIES[:8],key=lambda n:summary[n]['total_cost'])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f"与同样利用附件3零点预报、全天固定购电的对照相比，对照费用减去主方案费用为{delta:,.2f}元，主方案相对费用变化为{-100*delta/fixed['total_cost']:+.4f}%。八个组合中样本期总费最低为“{names[POLICIES.index(best)]}”；这一排序是整段回测描述，不能当作事前知道的最优选择。"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f"“更新预报但不改购电计划”的对照总费{fo['total_cost']:,.2f}元。它每天从自身实际日初库存制定计划，用于区分更新信息作用和允许交易的作用；长期差异还包含跨日库存导致的次日计划变化，不能全部归为某一次储能控制。"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f"队友新版第二问总费{q2['total_cost']:,.2f}元。与第三问零点预报固定计划对照相比，差额为{q2['total_cost']-fixed['total_cost']:,.2f}元；该差额同时包含外部PV预报和相应净误差校准变化，不能全归因于日内调整。",'',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'![各组合费用](预报组合费用.png)','',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'图中普通购电费用已经合并增购、退款及违约费，紧急费用独立列出。对应数值见summary.json和逐日账单。','',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'![累计费用](累计费用.png)','',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'累计曲线只比较已定义的可执行策略；没有事后逐日选取最便宜策略。','',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'## 指定日期与交付表','',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'| 日期 | 初始费/元 | 调整净费用/元 | 紧急费/元 | 总费/元 | 日初/日末库存kWh |','|---|---:|---:|---:|---:|---|']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(out/'daily_summary.csv').open(encoding='utf-8-sig') as f:daily=list(csv.DictReader(f))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ds in ['2025-03-20','2025-06-21','2025-09-23','2025-12-21']: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r=next(r for r in daily if r['policy']=='mask_111' and r['date']==ds)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text.append(f"| {ds} | {float(r['initial_cost']):,.2f} | {float(r['adjustment_net']):,.2f} | {float(r['emergency_cost']):,.2f} | {float(r['total_cost']):,.2f} | {float(r['start_kwh']):.2f} / {float(r['end_kwh']):.2f} |")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'result3.xlsx保留官方四张工作表并补齐全年数据，增加逐笔账本、四次计划快照、十分钟明细、费用表及指定日表。输入结束时标按用户已确认口径映射为00:00—00:10至23:50—24:00，原模板未改。紧急购电按连续时段合并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'## 已完成的验证与边界','',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f"独立逐笔重放账本、物理约束及跨日连续通过，最大物理残差为{max(v['physical_max_kwh'] for v in checks['independent'].values()):.3e}kWh。CSV及Excel保存后回读一致。加速DP与原标量DP全网格对比、125元类内缺口反例、120元撤销再买回账单、发布时刻因果扰动及固定计划退化检查通过。",'',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'| 日期 | 精度设置 | 总费/元 | 末库存/kWh |','|---|---|---:|---:|']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 in sens:text.append(f"| {r['date']} | {r['setting']} | {r['total_cost']:.4f} | {r['end_kwh']:.4f} |")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deviations=[abs(r['total_cost']-next(x['total_cost'] for x in sens if x['date']==r['date'] and x['setting']=='nominal')) for r in sens]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text+=['',f"四日精度变动下最大费用差为{max(deviations):,.2f}元；网格细化会改变个别调整候选和轨迹，因此尚不能宣称调度对离散精度不敏感。",'']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text+=['','精度检查从主方案该日相同日初库存开始，重新优化该日；它只支持四个指定日的局部敏感性，不证明全年网格误差上界。','',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仍有明确近似：当前十分钟平均功率即时可测；整点PV线性插值；三状态一阶转移、类内7点压缩、60kWh价值网格；有限分位候选；当前评价暂不预知下一次交易；每日规划止于24:00且终端系数固定0。没有声称全局最优。既有全年数据参与过方法探索，本次也不是新的盲测集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'## 复现','',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'在项目根目录，用已安装numpy、scipy、lightgbm及openpyxl的Python运行：','',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'```powershell','python 代码/实验/q3_revision_a_20260912/run_q3.py --output 代码/实验/q3_revision_a_20260912/results_new',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'python 代码/实验/q3_revision_a_20260912/deliver_q3.py --output 代码/实验/q3_revision_a_20260912/results_new','```','',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'run_q3.py拒绝覆盖非空目录；中断后仅在代码、输入和参数完全一致时接受--resume。预测复用来源、输入和输出SHA256、运行命令、环境、耗时和验证记录见manifest.json与复现清单.json。','']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report_dir=m.ROOT/'论文写作/问题三';report_dir.mkdir(parents=True,exist_ok=True)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os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content='\n'.join(text)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image in ['预报组合费用.png','累计费用.png']: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content=content.replace(']('+image+')',']('+Path(os.path.relpath(out/image,report_dir)).as_posix()+')')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(report_dir/'第三问_路线A结果审核报告.md').write_text(content,encoding='utf-8')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ap=argparse.ArgumentParser();ap.add_argument('--output',type=Path,default=m.BASE/'results');args=ap.parse_args();out=args.output.resolve()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np.load(out/'solutions.npz') as z:arrays=z['arrays'];initials=z['initials'];ledger=z['ledger'];p=z['price'];days=z['day_indices']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summary=json.loads((out/'summary.json').read_text(encoding='utf-8'))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y,price,load,f=m.load_inputs();np.testing.assert_array_equal(price,p)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np.load(out/'conditional_forecasts.npz') as z:pred=z['pred']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independent=reconcile(arrays,initials,ledger,p,days,y,summary)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delivery=export(out,arrays,initials,ledger,p,days,y,summary)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sens=sensitivity(out,y,p,pred,arrays,days)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plots(out,summary)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checked=dict(independent=independent,delivery=delivery,sensitivity_days=4,visual_check='pending_manual_view')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dump(out/'delivery_checks.json',checked);report(out,summary,checked,sens)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manifest=json.loads((out/'manifest.json').read_text(encoding='utf-8'))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path,digest in manifest['signature']['inputs'].items():assert m.sha(path)==digest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manifest.update(status='numerically_verified_pending_visual_and_user_review',delivery_command=[sys.executable,str(Path(__file__).relative_to(m.ROOT)),*sys.argv[1:]],delivery_source_sha256=m.sha(__file__))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report_path=m.ROOT/'论文写作/问题三/第三问_路线A结果审核报告.md'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manifest['review_report']={'path':str(report_path),'sha256':m.sha(report_path)}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manifest['output_hashes']={f.name:m.sha(f) for f in out.iterdir() if f.is_file() and f.name not in ['manifest.json','复现清单.json','checkpoint.npz','daily_checkpoint.json','scores_checkpoint.json']}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dump(out/'manifest.json',manifest);dump(out/'复现清单.json',manifest)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print(json.dumps(checked,ensure_ascii=False,indent=2))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</w:pPr>
      <w:r>
        <w:rPr>
          <w:rFonts w:ascii="宋体" w:hAnsi="宋体" w:eastAsia="宋体"/>
        </w:rPr>
        <w:t>代码/实验/q3_revision_a_20260912/q3_engine.py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"""Q3 route A: issue-time forecasts, paid plan revisions, stochastic DP.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Uses read-only Q2 source and its hash-verified causal load forecast artifact.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The published PV forecasts are treated as hourly point forecasts.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importlib.util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datetime, timedelta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scipy.optimize import linprog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scipy.sparse import lil_matrix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BASE = Path(__file__).resolve().parent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ROOT = BASE.parents[2]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Q2 = BASE.parent / 'q2_fresh_20260912'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try: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except ImportError: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sys.path.append(str(Path.home()/'.cache/codex-runtimes/codex-primary-runtime/dependencies/python/Lib/site-packages'))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spec = importlib.util.spec_from_file_location('q3_q2_core', Q2/'fresh_engine.py')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 = importlib.util.module_from_spec(spec)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spec.loader.exec_module(b)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DT, ETA, CAP, EMIN, EMAX, GRID = b.DT, b.ETA, b.CAP, b.EMIN, b.EMAX, b.GRID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QUANTILES = b.QUANTILES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TOL = 2e-5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sha(p):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hashlib.sha256(Path(p).read_bytes()).hexdigest()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load_inputs():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 = ROOT/'基础数据'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 = json.loads((Q2/'results/manifest.json').read_text(encoding='utf-8'))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 digest in manifest['raw_inputs'].items():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sha(data/name) == digest, f'Q2 input mismatch: {name}'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 digest in manifest['source_hashes'].items():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raw=(Q2/name).read_bytes()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# Git on Windows converted LF to CRLF; accept only this exact byte change.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normalized=hashlib.sha256(raw.replace(b'\r\n',b'\n')).hexdigest()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sha(Q2/name) == digest or normalized == digest, f'Q2 source mismatch: {name}'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cache = Q2/'results/fresh_forecasts.npz'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sha(cache) == manifest['output_hashes']['fresh_forecasts.npz']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np.load(cache)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load_pred = f['separate'][:, 0].copy()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 = openpyxl.load_workbook(data/'附件2.xlsx', read_only=True, 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y = 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 in ['小区负载', '光伏发电实际功率']: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 = list(wb[name].values)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len(rows) == 366 and len(rows[0]) == 145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[r[0] for r in rows[1:]] == [datetime(2025,1,1)+timedelta(days=d) for d in range(365)]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y.append(np.asarray([r[1:] for r in rows[1:]], float))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y = np.asarray(y)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 = openpyxl.load_workbook(data/'附件1.xlsx', read_only=True, 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 = np.array([r[1] for r in list(wb.active.values)[1:]], float)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forecasts = np.full((365,4,24), np.nan)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 = openpyxl.load_workbook(data/'附件3.xlsx', read_only=True, 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day = 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row in list(wb.active.values)[1:]: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row[0]: day = (datetime.strptime(row[0], '%Y-%m-%d')-datetime(2025,1,1)).days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hour = int(row[1].split(':')[0]); assert hour in [0,6,12,18]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issue = hour//6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np.isnan(forecasts[day,issue]).all()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forecasts[day,issue] = row[2:]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y.shape == (2,365,144) and p.shape == (144,)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np.isfinite(y).all() and np.isfinite(forecasts).all() and (forecasts&gt;=0).all()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y, p, load_pred, forecasts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pv_interpolate(y, forecasts):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pv = np.full((365,4,144), np.nan)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range(365):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start = k*36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anchor = y[1,d,start-1] if start else (y[1,d-1,-1] if d else 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values = np.r_[anchor, forecasts[d,k]]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pv[d,k,start:] = np.interp(np.arange(1,145-start)/6., np.arange(25), 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pv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conditional_forecasts(y, load_pred, forecasts):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pv = pv_interpolate(y, forecasts)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mu = load_pred[:,None,:]-pv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 = y[0]-y[1]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residual = net[:,None,:]-mu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pred = np.full((365,4,5,144), np.nan)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range(1,365):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ids = np.arange(max(14,d-30), 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start = k*36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pred[d,k,:,start:] = mu[d,k,start:][None,:]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len(ids)&gt;=4: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lo in range(start,144,36):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hi = min(144,lo+36)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adjust = np.quantile(residual[ids,k,lo:hi], QUANTILES)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pred[d,k,:,lo:hi] += adjust[:,None]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pred[d,k,:,start:] = np.sort(pred[d,k,:,start:],axis=0)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pred, pv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model_day(y, pred, d, k, atoms=7):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"""Estimates use completed days only; initial class is a historical prior."""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 = k*36; H = 144-start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ids = np.arange(max(18,d-30),d)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len(ids)&gt;0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hist = pred[ids,k,:,start:]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scale_hist = np.maximum((hist[:,3]-hist[:,0])/1.683,100.)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z = ((y[0]-y[1])[ids,start:]-hist[:,1])/scale_hist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states = np.digitize(z,[-.84,.84])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scale = np.maximum((pred[d,k,3,start:]-pred[d,k,0,start:])/1.683,100.)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center = pred[d,k,1,start:]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count = np.ones((3,3)); np.add.at(count,(states[:,:-1].ravel(),states[:,1:].ravel()),1)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global_p = count/count.sum(axis=1,keepdims=True)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 = np.empty((H-1,3,3)); samples = np.zeros((H,3,atoms)); weights = np.zeros_like(samples)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lo, hi = max(0,t-3), min(H,t+4)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values = z[:,lo:hi][states[:,lo:hi]==s]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not len(values): values = np.array([[-1.4,0.,1.4][s]])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a,w = b.atomize(values,atoms)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samples[t,s,:len(w)] = (center[t]+scale[t]*a)*DT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weights[t,s,:len(w)] = 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t&lt;H-1: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lo, hi = max(0,t-3), min(H-1,t+4)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count = 3*global_p.copy()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np.add.at(count,(states[:,lo:hi].ravel(),states[:,lo+1:hi+1].ravel()),1)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P[t] = count/count.sum(axis=1,keepdims=True)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 = np.bincount(states[:,0],minlength=3)+[.6,1.8,.6]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 = initial/initial.sum()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dict(P=P,samples=samples,weights=weights,initial=initial,center=center,scale=scale)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revision_cost(new, old, 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diff = new-old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up, down = np.maximum(diff,0), np.maximum(-diff,0)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float(1.5*p@up-.5*p@down)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revision_lp(p, demand, E0, old):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"""No emergency in candidate LP. Includes refunds and cancellation charge."""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 = len(p); dim = 7*H+1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g,c,b,w,E[H+1],up,down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g,c,q,w,E,up,down = 0,H,2*H,3*H,4*H,5*H+1,6*H+1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obj = np.zeros(dim); obj[up:up+H]=1.5*p;obj[down:down+H]=-.5*p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 = [(0,None)]*dim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 = lil_matrix((3*H,dim)); rhs = np.r_[demand,np.zeros(H),old]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A[2*H+t,[g+t,up+t,down+t]]=[1,-1,1]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plan=np.maximum(res.x[:H],0)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abs(revision_cost(plan,old,p)-res.fun)&lt;TOL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plan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interp_batch(f,x,grid):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"""f: K,G; x: K,S,G. Linear interpolation on a regular grid."""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loc=np.clip((x-grid[0])/(grid[1]-grid[0]),0,len(grid)-1)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i=np.minimum(loc.astype(int),len(grid)-2); frac=loc-i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rows=np.arange(len(f))[:,None,None]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(1-frac)*f[rows,i]+frac*f[rows,i+1]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"""Vectorized, identical piecewise-linear minimization to the Q2 core.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Batch candidates share exogenous demand samples, not inventory or actions.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day_run(y,p,pred,models,d,E0,mask=7,update_only=False,grid=GRID,return_scores=False):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initial=b.plan_lp(p,pred[d,0,3]*DT,E0,0.)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current=initial.copy();E=float(E0);rows=[];revisions=[];scores=[]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active=0;start=0;model=models[0]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V=bellman_batch(p,current,model,grid)[0]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range(144):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 in (36,72,108):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k=t//36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update_only or (mask &amp; (1&lt;&lt;(k-1))):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active=k;start=t;model=models[k];old=current[t:].copy()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plans=[old];labels=['keep']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if not update_only: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for qi in [1,2,3,4]: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proposal=revision_lp(p[t:],pred[d,k,qi,t:]*DT,E,old)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if not any(np.allclose(proposal,g,atol=1e-8,rtol=0) for g in plans):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plans.append(proposal);labels.append(str(QUANTILES[qi]))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plans=np.asarray(plans);Vs=bellman_batch(p[t:],plans,model,grid)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charge=np.array([revision_cost(g,old,p[t:]) for g in plans])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expected=np.array([sum(model['initial'][s]*np.interp(E,grid,v[0,s]) for s in range(3)) for v in Vs])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total=charge+expected;best=int(np.argmin(total))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assert total[best]&lt;=total[0]+TOL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current[t:]=plans[best];V=Vs[best]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diff=current[t:]-old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j,(before,after,delta) in enumerate(zip(old,current[t:],diff),start=t):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if abs(delta)&gt;1e-8: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up=max(delta,0.);down=max(-delta,0.)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revisions.append([k,j,before,after,up,down,1.5*p[j]*up,p[j]*down,.5*p[j]*down])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if return_scores: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for l,c,e,v in zip(labels,charge,expected,total):scores.append([k,l,float(c),float(e),float(v),l==labels[best]])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loc=t-start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actual=(y[0,d,t]-y[1,d,t]);s=int(np.digitize((actual-model['center'][loc])/model['scale'][loc],[-.84,.84]))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future=V[loc+1,s] if t==143 else model['P'][loc,s]@V[loc+1]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c,q,e,w,nxt=b.action(E,actual*DT-current[t],p[t],future,grid)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rows.append([current[t],c,q,e,w,E,nxt]);E=nxt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arr=np.asarray(rows);b.validate(arr,(y[0]-y[1])[d],p)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dict(arr=arr,initial=initial,ledger=np.asarray(revisions,float).reshape(-1,9),scores=scores)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summary_day(run,p):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arr=run['arr'];ledger=run['ledger']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initial=float(run['initial']@p)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up=float(ledger[:,6].sum());refund=float(ledger[:,7].sum());penalty=float(ledger[:,8].sum())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emergency=float(5*p@arr[:,3])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dict(initial_cost=initial,increase_cost=up,cancellation_refund=refund,cancellation_penalty=penalty,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adjustment_net=up-refund+penalty,emergency_cost=emergency,total_cost=initial+up-refund+penalty+emergency,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initial_kwh=float(run['initial'].sum()),effective_kwh=float(arr[:,0].sum()),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increase_kwh=float(ledger[:,4].sum()),cancel_kwh=float(ledger[:,5].sum()),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emergency_kwh=float(arr[:,3].sum()),start_kwh=float(arr[0,5]),end_kwh=float(arr[-1,6]))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warmup(y,p):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E=6000.;rows=[]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net=y[0]-y[1]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range(31):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plan=np.zeros(144) if d==0 else np.maximum(net[d-1]*DT,0)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a=b.execute(net[d],p,plan,E,None,None,greedy=True);rows.append(a);E=float(a[-1,6])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np.asarray(rows)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date(d):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(datetime(2025,1,1)+timedelta(days=int(d))).strftime('%Y-%m-%d')</w:t>
      </w:r>
    </w:p>
    <w:p>
      <w:pPr>
        <w:pStyle w:val="Heading2"/>
      </w:pPr>
      <w:r>
        <w:rPr>
          <w:rFonts w:ascii="宋体" w:hAnsi="宋体" w:eastAsia="宋体"/>
        </w:rPr>
        <w:t>代码/实验/q3_revision_a_20260912/run_q3.py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"""Run the approved Q3 A model, preserving all earlier Q1/Q2 files."""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csv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q3_engine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check_engine import checks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POLICIES=['mask_000','mask_001','mask_010','mask_011','mask_100','mask_101','mask_110','mask_111','forecast_only']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dump(path,value):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path.write_text(json.dumps(value,ensure_ascii=False,indent=2),encoding='utf-8')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ap=argparse.ArgumentParser(description=__doc__)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ap.add_argument('--output',type=Path,default=m.BASE/'results')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ap.add_argument('--end-day',type=int,default=365,help='Exclusive day index, 365 means the full year')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ap.add_argument('--resume',action='store_true')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args=ap.parse_args();out=args.output.resolve()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out.is_relative_to(m.ROOT) and 32&lt;=args.end_day&lt;=365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out.exists() and any(out.iterdir()) and not args.resume:raise RuntimeError('Output exists; use a new directory or --resume for the same source')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out.mkdir(parents=True,exist_ok=True)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sources={str(m.BASE/n):m.sha(m.BASE/n) for n in ['q3_engine.py','check_engine.py','run_q3.py']}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protected=[m.ROOT/'基础数据'/n for n in ['C题.pdf','附件1.xlsx','附件2.xlsx','附件3.xlsx','result3.xlsx']]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protected += [m.Q2/n for n in ['fresh_engine.py','run_fresh.py','results/fresh_forecasts.npz','results/manifest.json','results/result2.xlsx','results/main.npy']]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input_hashes={str(p):m.sha(p) for p in protected}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signature=dict(sources=sources,inputs=input_hashes,end_day=args.end_day,policies=POLICIES,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settlement='incremental revisions; refund old base price plus 50% penalty; 150% upward price',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dp_terminal=0,grid_kwh=60,atoms=7,quantiles=m.QUANTILES.tolist(),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load_forecast='read-only hash-verified Q2 fresh_forecasts separate[:,0]',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reference_Q2_source_hash_rule='exact bytes or exact CRLF-to-LF normalization')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start_time=time.perf_counter()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args.resume: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json.loads((out/'signature.json').read_text(encoding='utf-8'))==signature,'Resume source/input mismatch'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else:dump(out/'signature.json',signature)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print(datetime.now().isoformat(timespec='seconds'),'loading and conditioning forecasts',flush=True)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y,p,load,f=m.load_inputs();pred,pv=m.conditional_forecasts(y,load,f);warm=m.warmup(y,p)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not args.resume: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result=checks(y,p,load,f,pred);dump(out/'engine_checks.json',result)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np.savez_compressed(out/'conditional_forecasts.npz',pred=pred,pv=pv,load=load)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np.save(out/'january_warmup.npy',warm)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D=args.end_day-31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arrays=np.zeros((9,D,144,7));initials=np.zeros((9,D,144));E=np.full(9,warm[-1,-1,6]);ledger=[];scores=[];daily=[];first=31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args.resume: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with np.load(out/'checkpoint.npz') as z: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arrays[:]=z['arrays'];initials[:]=z['initials'];E[:]=z['states'];first=int(z['next_day'])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ledger=z['ledger'].tolist()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daily=json.loads((out/'daily_checkpoint.json').read_text(encoding='utf-8'))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scores=json.loads((out/'scores_checkpoint.json').read_text(encoding='utf-8'))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range(first,args.end_day):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models=[m.model_day(y,pred,d,k) for k in range(4)]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a,name in enumerate(POLICIES):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run=m.day_run(y,p,pred,models,d,E[a],mask=min(a,7),update_only=a==8,return_scores=a==7)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arrays[a,d-31]=run['arr'];initials[a,d-31]=run['initial'];E[a]=run['arr'][-1,6]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ledger.extend([[a,d,*r] for r in run['ledger'].tolist()])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scores.extend([[d,*r] for r in run['scores']])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daily.append(dict(policy=name,date=m.date(d),**m.summary_day(run,p)))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(d-31)%15==0 or d==args.end_day-1: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print(datetime.now().isoformat(timespec='seconds'),m.date(d),'main cumulative',round(sum(r['total_cost'] for r in daily if r['policy']=='mask_111'),2),'elapsed',round(time.perf_counter()-start_time,1),flush=True)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(d-30)%30==0 or d==args.end_day-1: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np.savez(out/'checkpoint.npz',arrays=arrays,initials=initials,states=E,next_day=d+1,ledger=np.asarray(ledger,float).reshape(-1,11))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dump(out/'daily_checkpoint.json',daily);dump(out/'scores_checkpoint.json',scores)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physical={name:m.b.validate(arrays[a].reshape(-1,7),(y[0]-y[1])[31:args.end_day].ravel(),np.tile(p,D)) for a,name in enumerate(POLICIES)}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summary={}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a,name in enumerate(POLICIES):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rr=[r for r in daily if r['policy']==name]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summ={key:float(sum(r[key] for r in rr)) for key in rr[0] if key not in ['policy','date','start_kwh','end_kwh']}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summ.update(start_kwh=float(arrays[a,0,0,5]),end_kwh=float(E[a]),emergency_days=int(np.sum(np.any(arrays[a,:,:,3]&gt;TOL,axis=1))),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emergency_intervals=int(np.sum(arrays[a,:,:,3]&gt;TOL)),days=D)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abs(summ['initial_kwh']+summ['increase_kwh']-summ['cancel_kwh']-summ['effective_kwh'])&lt;1e-5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summary[name]=summ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path,digest in input_hashes.items():assert m.sha(path)==digest,'Input modified: '+path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np.savez_compressed(out/'solutions.npz',arrays=arrays,initials=initials,ledger=np.asarray(ledger,float).reshape(-1,11),price=p,day_indices=np.arange(31,args.end_day))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(out/'daily_summary.csv').open('w',encoding='utf-8-sig',newline='')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writer=csv.DictWriter(f,fieldnames=list(daily[0]));writer.writeheader();writer.writerows(daily)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dump(out/'summary.json',summary)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(out/'candidate_scores.csv').open('w',encoding='utf-8-sig',newline='')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w=csv.writer(f);w.writerow(['day_index','issue_index','candidate_quantile','revision_net_cost','expected_emergency_cost','planning_score','chosen']);w.writerows(scores)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metrics={}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sl=slice(k*36,144);actual=(y[0]-y[1])[31:args.end_day,sl]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error=actual-pred[31:args.end_day,k,1,sl]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metrics[str(k*6)]=dict(MAE_kW=float(abs(error).mean()),RMSE_kW=float(np.sqrt((error**2).mean())),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q80_coverage=float(np.mean(actual&lt;=pred[31:args.end_day,k,3,sl])))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dump(out/'forecast_metrics.json',metrics)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manifest=dict(status='computed_pending_delivery_checks_and_user_review',created=datetime.now().isoformat(),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python=sys.version,numpy=np.__version__,scipy=m.b.scipy.__version__,lightgbm=m.b.lgb.__version__,openpyxl=m.openpyxl.__version__,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elapsed_seconds=time.perf_counter()-start_time,signature=signature,physical_checks=physical,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reused_Q2_forecast_files=1,new_forecast_model_fits=0,new_Q3_dispatch=True,protected_files_unchanged=True,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command=[sys.executable,str(Path(__file__).relative_to(m.ROOT)),*sys.argv[1:]],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output_hashes={p.name:m.sha(p) for p in out.iterdir() if p.is_file() and p.name not in ['manifest.json','checkpoint.npz','daily_checkpoint.json','scores_checkpoint.json']})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dump(out/'manifest.json',manifest)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print('COMPLETE',json.dumps(summary,ensure_ascii=False),flush=True)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TOL=m.TOL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代码/实验/q4_independent_codex_20260912/audit.py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"""Independent accounting/physics/Excel verification, no solver or cost function calls."""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datetime,timedelta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csv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BASE=Path(__file__).resolve().parent; ROOT=BASE.parents[2]; OUT=BASE/'results'; DATA=ROOT/'基础数据'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sys.path.append(str(Path.home()/'.cache/codex-runtimes/codex-primary-runtime/dependencies/python/Lib/site-packages'))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sha(p): return hashlib.sha256(p.read_bytes()).hexdigest()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style(cell):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openpyxl serializes an untouched blank cell as None and a populated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default cell as nine zero style indices. These are visually identical.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tuple(cell._style) if cell._style is not None else (0,)*9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records={}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def check(name,ok,detail):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records[name]=dict(passed=bool(ok),detail=detail)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print(f'{"PASS" if ok else "FAIL"} {name}: {detail}',flush=True)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raw=[]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name,sheets in [('附件2.xlsx',['小区负载','光伏发电实际功率']),('附件4.xlsx',['Sheet1'])]: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wb=openpyxl.load_workbook(DATA/name,read_only=True,data_only=True)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sn in sheets: raw.append(np.array([r[1:] for r in list(wb[sn].values)[1:]],float))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net=(raw[0]-raw[1])/6; prices=raw[2]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annual=json.loads((OUT/'annual.json').read_text(encoding='utf-8'))['strategies']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np.load(OUT/'trajectories.npz') as z: paths={n:z[n] for n in z.files}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np.load(OUT/'transactions.npz') as z: tx={n:z[n] for n in z.files}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np.load(OUT/'plan_snapshots.npz') as z: snaps={n:z[n] for n in z.files}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daily={}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(OUT/'daily_costs.csv').open(encoding='utf-8-sig')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r in csv.DictReader(f):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key=(r['strategy'],int(r['day'])); assert key not in daily; daily[key]=r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warm=np.load(OUT/'warmup.npy')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check('warmup_chain',warm.shape==(31,144,11) and warm[0,0,6]==6000 and np.array_equal(warm.reshape(-1,11)[1:,6],warm.reshape(-1,11)[:-1,7]),float(warm[-1,-1,7]))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name,r in paths.items():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check(name+'_shape_data',r.shape==(334,144,11) and np.allclose(r[:,:,8],net[31:],atol=1e-10,rtol=0) and np.array_equal(r[:,:,9],prices[31:]),list(r.shape))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balance=float(np.max(np.abs(r[:,:,1]+r[:,:,4]+r[:,:,3]-net[31:]-r[:,:,2]-r[:,:,5])))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state=float(np.max(np.abs(r[:,:,7]-r[:,:,6]-.9*r[:,:,2]+r[:,:,3]/.9)))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check(name+'_physical',max(balance,state)&lt;1e-6,dict(balance=balance,state=state))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boundary=max(0,1200-r[:,:,6:8].min(),r[:,:,6:8].max()-10800,r[:,:,2:4].max()-5000/6,-r[:,:,:6].min())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overlap=max(float(np.minimum(r[:,:,2],r[:,:,3]).max()),float(np.minimum(r[:,:,2],r[:,:,4]).max()))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check(name+'_limits',boundary&lt;1e-6 and overlap&lt;1e-6,dict(boundary=float(boundary),overlap=overlap))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flat=r.reshape(-1,11)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check(name+'_continuity',r[0,0,6]==warm[-1,-1,7] and np.array_equal(flat[1:,6],flat[:-1,7]),float(r[0,0,6]))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transactions=tx[name]; replay=r[:,:,0].copy(); extra=np.zeros(334); last=(-1,-1,-1); valid=True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dailyextra=np.zeros((334,3))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d,k,t,old,new,inc,cancel,pred in transactions: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d,k,t=int(d),int(k),int(t); i=d-31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valid &amp;= (d,k,t)&gt;=last and 1&lt;=k&lt;=3 and 36*k&lt;=t&lt;144 and abs(old-replay[i,t])&lt;1e-8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valid &amp;= abs(inc-max(new-old,0))&lt;1e-10 and abs(cancel-max(old-new,0))&lt;1e-10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replay[i,t]=new; p=prices[d,t]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dailyextra[i]+=[1.5*p*inc,p*cancel,.5*p*cancel]; extra[i]+=p*(1.5*inc-.5*cancel); last=(d,k,t)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check(name+'_transaction_replay',valid and np.max(np.abs(replay-r[:,:,1]))&lt;1e-8,int(len(transactions)))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ini=(r[:,:,0]*prices[31:]).sum(1); emergency=(r[:,:,4]*prices[31:]*5).sum(1)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calculated=ini+extra+emergency; exported=np.array([float(daily[name,d]['total_cost']) for d in range(31,365)])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err=max(float(np.max(np.abs(calculated-exported))),abs(float(calculated.sum())-annual[name]['total_cost']))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check(name+'_accounting',err&lt;1e-5,dict(total=float(calculated.sum()),max_error=err))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spliterr=0.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i,d in enumerate(range(31,365)):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key,v in zip(['initial_cost','increase_cost','refund','penalty','emergency_cost'],[ini[i],*dailyextra[i],emergency[i]]):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spliterr=max(spliterr,abs(v-float(daily[name,d][key])))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check(name+'_bill_components',spliterr&lt;1e-5,spliterr)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# Reconstruct every published snapshot, including inactive update times.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snapshot_ok=True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i,d in enumerate(range(31,365)):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current=r[i,:,0].copy()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ev in transactions[(transactions[:,0]==d)&amp;(transactions[:,1]==k)]: current[int(ev[2])]=ev[4]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snapshot_ok &amp;= np.array_equal(current,snaps[name][i,k])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check(name+'_snapshots',snapshot_ok,'four snapshots per day replayed')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name in ['A42','B42','A43_000','A43_update_only']: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check(name+'_frozen',len(transactions)==0 and np.array_equal(r[:,:,0],r[:,:,1]),'ordinary plan fixed')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LP outcomes are checked independently from candidate output.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(OUT/'candidate_scores.csv').open(encoding='utf-8-sig') as f: candidates=list(csv.DictReader(f))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check('lp_status',all(int(r['status'])==0 and float(r['residual'])&lt;1e-6 for r in candidates),len(candidates))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tag,name in [('2','A42'),('3','A43_111')]: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wb=openpyxl.load_workbook(OUT/f'result4-{tag}.xlsx',data_only=True)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tpl=openpyxl.load_workbook(DATA/f'result4-{tag}.xlsx',data_only=True); r=paths[name]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ok=wb.sheetnames==tpl.sheetnames; err=0.; style_errors=0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sn,col in [('计划购电量',0),('调整购电量',1)]: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sn not in wb.sheetnames: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ws=wb[sn]; ts=tpl[sn]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ok &amp;= ws.max_row==335 and ws.max_column==147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ok &amp;= ws.cell(1,2).value=='00:00-00:10' and ws.cell(1,145).value=='23:50-24:00'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i in range(334):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ok &amp;= ws.cell(i+2,1).value==datetime(2025,2,1)+timedelta(days=i)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got=np.array([ws.cell(i+2,c).value for c in range(2,146)],float)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err=max(err,float(np.max(np.abs(got-r[i,:,col]))),abs(ws.cell(i+2,146).value-r[i,:,col].sum()))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dc=daily[name,i+31]; expected=float(dc['initial_cost'])+(float(dc['adjustment_net']) if col else 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err=max(err,abs(ws.cell(i+2,147).value-expected))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c in range(1,148): style_errors+=int(style(ws.cell(i+2,c))!=style(ts.cell(i+2,c)))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style_errors+=int(ws.row_dimensions[i+2].height!=ts.row_dimensions[i+2].height)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ws=wb['充放电量']; ts=tpl['充放电量']; ok &amp;= ws.max_row==2005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 in range(334):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b in range(6):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row=2+i*6+b; err=max(err,abs(ws.cell(row,3).value-r[i,b*24:(b+1)*24,2].sum()),abs(ws.cell(row,4).value-r[i,b*24:(b+1)*24,3].sum()))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c in range(1,7): style_errors+=int(style(ws.cell(row,c))!=style(ts.cell(b+2,c)))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style_errors+=int(ws.row_dimensions[row].height!=ts.row_dimensions[b+2].height)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err=max(err,abs(ws.cell(2+i*6,6).value-r[i,0,6]),abs(ws.cell(3+i*6,6).value-r[i,-1,7]))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ws=wb['紧急购电量']; ts=tpl['紧急购电量']; seen={}; current=None; printed=0.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cells in list(ws.values)[1:]: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cells[0] is not None: current=cells[0].strftime('%Y-%m-%d'); seen[current]=[]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seen[current].append(cells[1:]); printed+=float(cells[2])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row=2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block in seen.values():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j in range(len(block)):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pattern=0 if j==0 else 2 if j==len(block)-1 else 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c in range(1,4): style_errors+=int(style(ws.cell(row,c))!=style(ts.cell(pattern+2,c)))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style_errors+=int(ws.row_dimensions[row].height!=ts.row_dimensions[pattern+2].height)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row+=1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ok &amp;= len(seen)==334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 in range(334):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ds=(datetime(2025,2,1)+timedelta(days=i)).strftime('%Y-%m-%d'); reconstructed=np.zeros(144)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period,q in seen[ds]: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if period=='无': ok &amp;= abs(q)&lt;1e-8;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a,b=period.split('-'); aa=sum(x*y for x,y in zip(map(int,a.split(':')),[6,.1])); bb=sum(x*y for x,y in zip(map(int,b.split(':')),[6,.1]))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aa,bb=int(round(aa)),int(round(bb)); ok &amp;= np.all(r[i,aa:bb,4]&gt;1e-8) and not reconstructed[aa:bb].any()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reconstructed[aa:bb]=1; err=max(err,abs(q-r[i,aa:bb,4].sum()))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ok &amp;= np.array_equal(reconstructed&gt;0,r[i,:,4]&gt;1e-8)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err=max(err,abs(printed-r[:,:,4].sum()))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sn in wb.sheetnames: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col,dim in tpl[sn].column_dimensions.items(): style_errors+=int(wb[sn].column_dimensions[col].width!=dim.width)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ok &amp;= str(wb[sn].page_setup)==str(tpl[sn].page_setup)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ok &amp;= not any(c.data_type=='e' or c.value=='⁝' for row in wb[sn] for c in row)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check(name+'_excel_values',ok and err&lt;1e-5,dict(max_error=err,emergency_kwh=printed))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check(name+'_excel_styles',style_errors==0,style_errors)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wb.close(); tpl.close()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with (OUT/f'{name}_intervals.csv').open(encoding='utf-8-sig') as f: csvrows=list(csv.DictReader(f))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keys=[(rr['date'],rr['slot']) for rr in csvrows]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check(name+'_csv_keys',len(keys)==48096 and len(set(keys))==48096,len(keys))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sig=json.loads((OUT/'signature.json').read_text(encoding='utf-8'))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changed=[p for p,h in sig['inputs'].items() if sha(ROOT/p)!=h]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check('protected_input_hashes',not changed,changed)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changed=[p for p,h in sig['sources'].items() if sha(BASE/p)!=h]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check('solver_source_hashes',not changed,changed)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state=json.loads((OUT/'checkpoint.json').read_text(encoding='utf-8'))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bad_days=[d for d,h in state['day_hashes'].items() if sha(OUT/'days'/f'{int(d):03d}.npz')!=h]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check('checkpoint_completeness',state['next_day']==365 and len(state['day_hashes'])==334 and not bad_days,bad_days)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payload=dict(passed=sum(r['passed'] for r in records.values()),total=len(records),checks=records)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(OUT/'audit.json').write_text(json.dumps(payload,ensure_ascii=False,indent=2),encoding='utf-8')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Output-only refresh; the auditing calculations above call no solver/cost helper.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deliver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deliver.report(); deliver.manifest()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print(f'Audit {payload["passed"]}/{payload["total"]}')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payload['passed']==payload['total']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 sys.exit(0 if main() else 1)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代码/实验/q4_independent_codex_20260912/deliver.py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"""Standalone tables/official-template export from independent run artifacts."""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csv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copy import copy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model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SPEC=['2025-03-20','2025-06-21','2025-09-23','2025-12-21']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OUT=m.BASE/'results'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write_csv(path,rows):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path.open('w',encoding='utf-8-sig',newline='')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wr=csv.DictWriter(f,fieldnames=list(rows[0])); wr.writeheader(); wr.writerows(rows)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events(e):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mask=e&gt;1e-8; starts=np.flatnonzero(mask&amp;~np.r_[False,mask[:-1]])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ends=np.flatnonzero(mask&amp;~np.r_[mask[1:],False])+1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[(int(a),int(b),float(e[a:b].sum())) for a,b in zip(starts,ends)]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repeat_template_row(ws,target,style,height,values):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c,v in enumerate(values,1):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cell=ws.cell(target,c,v); cell._style=copy(style[c-1])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ws.row_dimensions[target].height=height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template(tag,trajectory,daily):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wb=m.openpyxl.load_workbook(m.DATA/f'result4-{tag}.xlsx')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sheet,col in [('计划购电量',0),('调整购电量',1)]: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sheet not in wb.sheetnames: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ws=wb[sheet]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range(144): ws.cell(1,t+2,m.interval(t))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i,r in enumerate(trajectory):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dt=datetime.fromisoformat(m.date(i+31)); d=daily[m.date(i+31)]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amount=r[:,col]; cost=d['initial_cost']+(d['adjustment_net'] if col==1 else 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vals=[dt,*map(float,amount),float(amount.sum()),cost]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j,v in enumerate(vals,1): ws.cell(i+2,j,v)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ws=wb['充放电量']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styles=[[copy(ws.cell(r,c)._style) for c in range(1,7)] for r in range(2,8)]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heights=[ws.row_dimensions[r].height for r in range(2,8)]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ws.delete_rows(2,ws.max_row-1)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i,day in enumerate(trajectory):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block in range(6):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vals=[datetime.fromisoformat(m.date(i+31)) if block==0 else None,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m.interval(block*24,(block+1)*24),float(day[block*24:(block+1)*24,2].sum()),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float(day[block*24:(block+1)*24,3].sum()),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'00:00' if block==0 else '24:00' if block==1 else None,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float(day[0,6]) if block==0 else float(day[-1,7]) if block==1 else 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repeat_template_row(ws,2+i*6+block,styles[block],heights[block],vals)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ws=wb['紧急购电量']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styles=[[copy(ws.cell(r,c)._style) for c in range(1,4)] for r in range(2,5)]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heights=[ws.row_dimensions[r].height for r in range(2,5)]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ws.delete_rows(2,ws.max_row-1); row=2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i,day in enumerate(trajectory):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ev=events(day[:,4]); ev=ev or [(None,None,0.)]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j,(a,b,q) in enumerate(ev):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pattern=0 if j==0 else 2 if j==len(ev)-1 else 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vals=[datetime.fromisoformat(m.date(i+31)) if j==0 else None,m.interval(a,b) if a is not None else '无',q]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repeat_template_row(ws,row,styles[pattern],heights[pattern],vals); row+=1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wb.save(OUT/f'result4-{tag}.xlsx');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sensitivity():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np.load(OUT/'features.npz') as z: f={k:z[k] for k in z.files}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np.load(OUT/'trajectories.npz') as z: main=z['A43_111']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ds in SPEC: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d=(datetime.fromisoformat(ds)-datetime(2025,1,1)).days; energy=float(main[d-31,0,6]); base=None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step,atoms in [(60,7),(30,7),(60,15)]: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r=m.simulate(f,d,energy,grid_step=step,atoms=atoms)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costs=m.costs(r)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base is None: base=costs['total_cost']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rows.append(dict(date=ds,grid_step=step,atoms=atoms,**costs,delta_cost=costs['total_cost']-base))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print(ds,step,atoms,round(costs['total_cost'],6),flush=True)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write_csv(OUT/'sensitivity.csv',rows)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tables():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np.load(OUT/'trajectories.npz') as z: trajectories={n:z[n] for n in ['A42','A43_111']}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(OUT/'daily_costs.csv').open(encoding='utf-8-sig')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daily={}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r in csv.DictReader(f): daily.setdefault(r['strategy'],{})[r['date']]={k:float(v) for k,v in r.items() if k not in ['strategy','date']}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tab1=[];tab2=[];tab3=[]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tag,name in [('2','A42'),('3','A43_111')]: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template(tag,trajectories[name],daily[name])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ds in SPEC: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i=(datetime.fromisoformat(ds)-datetime(2025,2,1)).days; day=trajectories[name][i]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hour in [10,12,14,16,18,20]: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t=hour*6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tab1.append(dict(strategy=name,date=ds,interval=m.interval(t),initial_kwh=day[t,0],ordinary_kwh=day[t,1],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initial_daily_kwh=day[:,0].sum(),ordinary_daily_kwh=day[:,1].sum(),total_cost=daily[name][ds]['total_cost']))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block in range(6):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tab2.append(dict(strategy=name,date=ds,interval=m.interval(block*24,(block+1)*24),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charge_kwh=day[block*24:(block+1)*24,2].sum(),discharge_kwh=day[block*24:(block+1)*24,3].sum(),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E_start=day[0,6],E_end=day[-1,7]))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a,b,q in events(day[:,4]) or [(None,None,0.)]: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tab3.append(dict(strategy=name,date=ds,interval=m.interval(a,b) if a is not None else '无',emergency_kwh=q))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n,rows in [(1,tab1),(2,tab2),(3,tab3)]: write_csv(OUT/f'specified_table{n}.csv',rows)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Price prediction diagnostics and information cutoffs are generated from new features.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np.load(OUT/'features.npz') as z: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metrics=[]; trace=[]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diff=z['ph'][31:,k,36*k:]-z['price'][31:,36*k:]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metrics.append(dict(issue_hour=6*k,mae=float(np.abs(diff).mean()),rmse=float(np.sqrt((diff**2).mean()))))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d in range(31,365): trace.append(dict(date=m.date(d),issue_hour=6*k,first_delivery_slot=36*k,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last_observed_slot=36*k-1,history_first_day=max(18,d-30),history_last_day=d-1))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write_csv(OUT/'price_metrics.csv',metrics); write_csv(OUT/'information_cutoffs.csv',trace)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figures():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matplotlib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matplotlib.use('Agg')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import matplotlib.pyplot as plt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plt.rcParams.update({'font.sans-serif':['Microsoft YaHei'],'axes.unicode_minus':False,'font.size':10,'savefig.dpi':300})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figdir=m.BASE/'figures'; figdir.mkdir(exist_ok=True)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annual=json.loads((OUT/'annual.json').read_text(encoding='utf-8'))['strategies']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(OUT/'daily_costs.csv').open(encoding='utf-8-sig') as f: daily=list(csv.DictReader(f))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names=['A42','B42','A43_111','B43']; palette=['#0072B2','#56B4E9','#D55E00','#E69F00']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fig,ax=plt.subplots(figsize=(7.5,4.3),layout='constrained')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n,c,ls in zip(names,palette,['-','--','-','--']):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vals=np.array([float(r['total_cost']) for r in daily if r['strategy']==n])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ax.plot(np.arange(1,335),np.cumsum(vals)/1e6,color=c,linestyle=ls,label=n)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ax.set(xlabel='正式期天数',ylabel='累计购电费用 / 百万元'); ax.legend(); ax.grid(alpha=.2)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fig.savefig(figdir/'cumulative_cost.png'); fig.savefig(figdir/'cumulative_cost.svg'); 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masks=[f'A43_{i:03b}' for i in range(8)]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fig,ax=plt.subplots(figsize=(7.5,4.3),layout='constrained')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ax.bar([n[-3:] for n in masks],[annual[n]['total_cost']/1e6 for n in masks],color=['#D55E00' if n.endswith('111') else '#0072B2' for n in masks])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ax.set(xlabel='06/12/18 时更新组合（最低位为06时）',ylabel='总购电费用 / 百万元'); ax.grid(axis='y',alpha=.2)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fig.savefig(figdir/'mask_costs.png'); fig.savefig(figdir/'mask_costs.svg'); 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np.load(OUT/'trajectories.npz') as z: a=z['A43_111']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peak=max(a[(datetime.fromisoformat(ds)-datetime(2025,2,1)).days,:,4].max() for ds in SPEC)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fig,axes=plt.subplots(2,2,figsize=(9,6),layout='constrained')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ds,ax in zip(SPEC,axes.ravel()):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i=(datetime.fromisoformat(ds)-datetime(2025,2,1)).days; day=a[i]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ax.plot(np.arange(145)/6,np.r_[day[0,6],day[:,7]],color='#0072B2',label=ds)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ax2=ax.twinx(); plotted=np.where(day[:,4]&gt;1e-8,day[:,4],0)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ax2.bar((np.arange(144)+.5)/6,plotted,width=1/6,color='#D55E00',alpha=.4)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ax2.set_ylim(0,max(1,float(peak)*1.1))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ax.set(xlabel='时刻 / h',ylabel='储电量 / kWh',xlim=(0,24),ylim=(1000,11000)); ax2.set_ylabel('紧急购电 / kWh')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ax.legend(fontsize=9,loc='upper right'); ax.grid(alpha=.2)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fig.savefig(figdir/'specified_soc.png'); fig.savefig(figdir/'specified_soc.svg'); 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report():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a=json.loads((OUT/'annual.json').read_text(encoding='utf-8')); checks=json.loads((OUT/'audit.json').read_text(encoding='utf-8')) if (OUT/'audit.json').exists() else 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unit=json.loads((m.BASE/'tests/unit_checks.json').read_text(encoding='utf-8'))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s=a['strategies']; main=s['A43_111']; fixed=s['A42']; upd=s['A43_update_only']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lines=['# 第四问 A：独立实现计算报告','',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'依据已确认的《第四问A_编程实施方案》独立编写；本轮未重新读取、复制、导入或执行 DS 的第四问代码。',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'只复用经哈希核验的 Q2/Q3 预测缓存；价格预测、联合误差模型、LP、DP、所有第四问决策和账本均重新计算。新预测模型训练次数为 0。',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'本目录结果供用户审核，尚未冻结为论文结论。','',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f'正式评价：{a["days"]} 天，每策略 {a["days"]*144} 个区间；1 月从 6000 kWh 连续暖启动。',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'原始 00:10 列按已确认约定代表 00:00—00:10，输出模板对应改为开始—结束时段。','',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'| 策略 | 初始计划费/元 | 调整净费/元 | 紧急费/元 | 总费/元 | 紧急电量/kWh | 期末库存/kWh |',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'|---|---:|---:|---:|---:|---:|---:|']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n,v in s.items():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lines.append(f'| {n} | {v["initial_cost"]:,.2f} | {v["adjustment_net"]:,.2f} | {v["emergency_cost"]:,.2f} | {v["total_cost"]:,.2f} | {v["emergency_kwh"]:,.2f} | {v["E_end"]:,.2f} |')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lines+=['',f'4-2 主结果为 {fixed["total_cost"]:,.2f} 元；4-3 主结果为 {main["total_cost"]:,.2f} 元。',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f'在同样更新预测的条件下，开放调整相对 update_only 减少费用 {upd["total_cost"]-main["total_cost"]:,.2f} 元（{100*(upd["total_cost"]-main["total_cost"])/upd["total_cost"]:.3f}%）。',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f'八种组合中本次最低为 {min((n for n in s if n.startswith("A43_") and n[-3:].isdigit()),key=lambda n:s[n]["total_cost"])}。主结果事先指定 111，未按全年结果回选。','',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f'单元与因果检查 {unit["passed"]}/{unit["total"]} 通过。',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f'独立全年与交付审核：{checks["passed"]}/{checks["total"]} 通过。' if checks else '独立全年与交付审核：待执行。','',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'费用使用交付区间真实价；调整逐笔计算增购1.5倍、退款1倍与违约0.5倍，紧急购电5倍。调整表全天购电费含初始计划费与调整净费，不含紧急费；不得再加一次计划表费用。',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'所有 LP 为预测候选生成器，实际电池动作由反馈 DP 执行；无强制日末回到6000条件。','',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'局限：80分位 LP、60 kWh 网格、7个历史代表及零终端价值均为固定近似；当前窗口不优化未来尚未到达的发布和调整机会。A/B 同时改变价格结构与状态近似，不能把全部差值归因于相关性。各策略库存不同，费用比较应结合期末库存。',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'四日敏感性明细见 results/sensitivity.csv，只反映四日局部变化，不能据此断言全年精度。','',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'图1：主策略累计费用（figures/cumulative_cost.png）。图2：八组合总费用（figures/mask_costs.png）。图3：指定日期SOC与紧急购电（figures/specified_soc.png）。',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'指定日期表1/2/3分别见 results/specified_table1.csv、specified_table2.csv、specified_table3.csv。',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'静态重计价对照见 results/static_repricing.csv；它保留 Q2/Q3 原有数量，不属于第四问重新优化。','',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'复现顺序：python -X utf8 test_model.py → python -X utf8 run.py --jobs 9 → python -X utf8 deliver.py --sensitivity → python -X utf8 audit.py。',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'全新运行要求 results 不存在或为空；中断时使用 --resume，仅接受输入/源码/参数/策略签名一致的完整检查点。']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warm=np.load(OUT/'warmup.npy')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lines+=['',f'1 月暖启动实际费用 {np.sum(warm[:,:,9]*(warm[:,:,0]+5*warm[:,:,4])):,.2f} 元，单独记录，不计入上述 2—12 月费用。']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recovery=m.BASE/'tests/recovery_checks.json'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recovery.exists():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rr=json.loads(recovery.read_text(encoding='utf-8'))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lines.append(f'运行恢复与输出保护检查 {rr["passed"]}/{rr["total"]} 通过；实际续跑前两天轨迹与连续运行逐数组一致。')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q3=json.loads((m.Q3/'summary.json').read_text(encoding='utf-8'))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rank3=sorted([n for n in q3 if n.startswith('mask_')],key=lambda n:q3[n]['total_cost'])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rank4=sorted([n for n in s if n.startswith('A43_') and n[-3:].isdigit()],key=lambda n:s[n]['total_cost'])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lines+=['','第三问组合排序：'+', '.join(n[-3:] for n in rank3)+'。',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'第四问组合排序：'+', '.join(n[-3:] for n in rank4)+'。仅比较排序，两问费用结算价不同。',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'adjust_only 为扩展诊断：不更新预测时，将原模型的状态先验沿转移矩阵推进到当前窗口，再评价剩余计划；它不是必跑的4-3八组合之一。']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lines.append('SOC图中紧急购电小于等于1e-8 kWh的浮点噪声仅在绘图时隐藏，四幅图采用相同紧急电量纵轴；原始数量与账本未舍弃。')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(m.BASE/'独立计算报告.md').write_text('\n'.join(lines)+'\n',encoding='utf-8')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manifest():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outputs={str(p.relative_to(m.BASE)):m.digest(p) for folder in [OUT,m.BASE/'figures',m.BASE/'tests'] for p in folder.glob('*') if p.is_file() and p.name not in ['manifest.json','复现清单.json']}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outputs['独立计算报告.md']=m.digest(m.BASE/'独立计算报告.md')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data=dict(inputs=m.provenance(),sources={p.name:m.digest(p) for p in m.BASE.glob('*.py')},outputs=outputs,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parameters=m.PARAMS,reused_forecasts=True,new_model_fits=0,independent_from_prior_q4=True,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seed=20260912,seed_purpose='randomized mathematical tests; solver/model compression deterministic',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run=json.loads((OUT/'run_record.json').read_text(encoding='utf-8')),status='computed_pending_user_review',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reproduction='python -X utf8 test_model.py; python -X utf8 run.py --jobs 9; python -X utf8 deliver.py --sensitivity; python -X utf8 audit.py')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 in ['manifest.json','复现清单.json']: (OUT/n).write_text(json.dumps(data,ensure_ascii=False,indent=2),encoding='utf-8')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parser=argparse.ArgumentParser(); parser.add_argument('--sensitivity',action='store_true'); args=parser.parse_args()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json.loads((OUT/'annual.json').read_text(encoding='utf-8'))['days']==334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args.sensitivity: sensitivity()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tables(); figures(); report(); manifest()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print('Exported official templates, figures, tables, report and provenance manifest.')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 main()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代码/实验/q4_independent_codex_20260912/inspect_inputs.py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"""Read only the official files and Q2/Q3 data interfaces; no Q4 imports."""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sys.path.append(str(Path.home()/'.cache/codex-runtimes/codex-primary-runtime/dependencies/python/Lib/site-packages'))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pypdf import PdfReader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root = Path(__file__).resolve().parents[3]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for name in ['附件2.xlsx','附件3.xlsx','附件4.xlsx','result4-2.xlsx','result4-3.xlsx']: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 = openpyxl.load_workbook(root/'基础数据'/name, read_only=True, 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print(name)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ws in wb: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print(ws.title, ws.max_row, ws.max_column)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 = list(ws.values)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print([list(r[:8]) for r in rows[:8]])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print('last:',list(rows[-1][:3]), list(rows[0][-3:]))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for folder,names in [('q2_fresh_20260912',['fresh_forecasts.npz','main.npy']),('q3_revision_a_20260912',['conditional_forecasts.npz','solutions.npz'])]: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 in names: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obj=np.load(root/'代码/实验'/folder/'results'/name)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print(folder,name, {k:obj[k].shape for k in obj.files} if hasattr(obj,'files') else obj.shape)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for page in PdfReader(root/'基础数据/C题.pdf').pages: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print(page.extract_text())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代码/实验/q4_independent_codex_20260912/model.py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"""Independent implementation of the approved Q4-A mathematical contract.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No imports from earlier Q4/Q2/Q3 implementations. Only forecast data are reused.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All powers are converted to grid-side kWh at the data boundary.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dataclasses import dataclass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functools import lru_cache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datetime, timedelta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scipy.optimize import linprog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scipy.sparse import lil_matrix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BASE = Path(__file__).resolve().parent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ROOT = BASE.parents[2]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DATA = ROOT/'基础数据'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Q2 = BASE.parent/'q2_fresh_20260912/results'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Q3 = BASE.parent/'q3_revision_a_20260912/results'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sys.path.append(str(Path.home()/'.cache/codex-runtimes/codex-primary-runtime/dependencies/python/Lib/site-packages'))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openpyxl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LOW, HIGH, RATE, ETA = 1200.,10800.,5000./6.,.9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PARAMS = dict(dt=1/6, eta=ETA, low=LOW, high=HIGH, rate=RATE,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grid_step=60, atoms=7, window=30, history_start=18,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state_cut=.84, scale_floor=.01, terminal=0, tie_tol=1e-8)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FIELDS = ['initial','ordinary','charge','discharge','emergency','spill','before','after','net_kwh','price','issue']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digest(path):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hashlib.sha256(Path(path).read_bytes()).hexdigest()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date(day):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(datetime(2025,1,1)+timedelta(days=int(day))).strftime('%Y-%m-%d')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interval(t, end=None):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end = t+1 if end is None else end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f'{t//6:02d}:{t%6*10:02d}-{end//6:02d}:{end%6*10:02d}'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input_paths():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[DATA/n for n in ['C题.pdf','附件1.xlsx','附件2.xlsx','附件3.xlsx','附件4.xlsx','result4-2.xlsx','result4-3.xlsx']] + [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Q2/'fresh_forecasts.npz',Q2/'manifest.json',Q2/'main.npy',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Q3/'conditional_forecasts.npz',Q3/'manifest.json',Q3/'solutions.npz',Q3/'summary.json',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Q2/'main_intervals.csv',Q3/'main_intervals.csv',Q3/'revision_ledger.csv']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provenance():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m2=json.loads((Q2/'manifest.json').read_text(encoding='utf-8'))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m3=json.loads((Q3/'manifest.json').read_text(encoding='utf-8'))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name,h in m2['raw_inputs'].items():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digest(DATA/name)==h, ('Q2 raw input mismatch',name)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folder,manifest,names in [(Q2,m2,['fresh_forecasts.npz','main.npy','main_intervals.csv']),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   (Q3,m3,['conditional_forecasts.npz','solutions.npz','main_intervals.csv','revision_ledger.csv'])]: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n in names: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digest(folder/n)==manifest['output_hashes'][n], ('upstream output mismatch',n)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upstream={Path(k).name:v for k,v in m3['signature']['inputs'].items()}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 in ['附件2.xlsx','附件3.xlsx']: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digest(DATA/n)==upstream[n], ('Q3 source mismatch',n)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digest(Q2/'fresh_forecasts.npz')==upstream['fresh_forecasts.npz']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{str(p.relative_to(ROOT)):digest(p) for p in input_paths()}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load_data():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values=[]; labels=None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file,sheets in [('附件2.xlsx',['小区负载','光伏发电实际功率']),('附件4.xlsx',['Sheet1'])]: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wb=openpyxl.load_workbook(DATA/file,read_only=True,data_only=True)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sn in sheets: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rows=list(wb[sn].values)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len(rows)==366 and all(len(r)==145 for r in 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[r[0] for r in rows[1:]]==[datetime(2025,1,1)+timedelta(days=d) for d in range(365)]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labels is None: labels=rows[0][1:]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rows[0][1:]==labels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values.append(np.array([r[1:] for r in rows[1:]],float))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wb.close()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str(labels[0])=='00:10:00' and labels[-1]=='0:00+1'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all(np.isfinite(v).all() for v in values) and (values[2]&gt;0).all()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np.load(Q2/'fresh_forecasts.npz') as z: q42=z['pred'].copy()[:,None]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np.load(Q3/'conditional_forecasts.npz') as z: q43=z['pred'].copy()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q42.shape==(365,1,5,144) and q43.shape==(365,4,5,144)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np.isfinite(q42[18:]).all()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range(4): assert np.isfinite(q43[18:,k,:,36*k:]).all()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dict(load=values[0],pv=values[1],net=values[0]-values[1],price=values[2],q42=q42,q43=q43)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price_features(actual):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"""Every cell is produced using only the history available at its issue time."""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ph=np.full((365,4,144),np.nan); sd=ph.copy()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range(1,365):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ph[d,0]=actual[max(0,d-7):d].mean(axis=0)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range(1,4):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u=36*k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bias=(actual[d,u-6:u]-ph[d,0,u-6:u]).mean()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ph[d,k,u:]=np.maximum(0,ph[d,0,u:]+bias*np.exp(-np.arange(1,145-u)/6))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residual=actual[:,None,:]-ph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range(1,365):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u=36*k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t in range(u,144):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block=residual[max(1,d-30):d,k,max(u,t-3):min(144,t+4)]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sd[d,k,t]=max(.01,float(np.sqrt(np.mean(block**2)))) if block.size else .01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ph,sd,residual/sd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features(raw):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ph,sd,zp=price_features(raw['price'])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result=dict(raw,ph=ph,sd=sd,zp=zp)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src in ['42','43']: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q=raw['q'+src]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center=q[:,:,1]; scale=np.maximum((q[:,:,3]-q[:,:,0])/1.683,100)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result['center'+src]=center; result['scale'+src]=scale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result['zn'+src]=(raw['net'][:,None,:]-center)/scale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category(z):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np.searchsorted([-.84,.84],z,side='right')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compress(points,limit):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"""Stable earliest-ID tie order; original point mass is preserved."""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unique, first, counts=np.unique(points,axis=0,return_index=True,return_counts=True)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order=np.argsort(first); unique=unique[order]; counts=counts[order]; first=first[order]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len(unique)&lt;=limit: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return unique,counts/counts.sum(),first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chosen=[]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axis in range(points.shape[1]):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index in [int(np.argmin(unique[:,axis])),int(np.argmax(unique[:,axis]))]: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index not in chosen: chosen.append(index)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distance=((unique[:,None,:]-unique[chosen][None,:,:])**2).sum(axis=2).min(axis=1)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while len(chosen)&lt;limit: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index=int(np.argmax(distance)); chosen.append(index)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distance=np.minimum(distance,((unique-unique[index])**2).sum(axis=1))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assignment=((unique[:,None,:]-unique[chosen][None,:,:])**2).sum(axis=2).argmin(axis=1)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mass=np.bincount(assignment,weights=counts,minlength=len(chosen))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unique[chosen],mass/mass.sum(),first[chosen]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@dataclass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class Scenario: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start:int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transition:np.ndarray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prior:np.ndarray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demand:np.ndarray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price:np.ndarray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mass:np.ndarray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mean_price:np.ndarray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center:np.ndarray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scale:np.ndarray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price_center:np.ndarray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price_scale:np.ndarray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joint:bool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fallback:tuple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representatives:np.ndarray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scenario(f,d,k,src,joint=True,atoms=7):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u=36*k; h=144-u; states=9 if joint else 3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znet=f['zn'+src][max(18,d-30):d,k,u:]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zprice=f['zp'][max(18,d-30):d,k,u:]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cats=category(znet)*3+category(zprice) if joint else category(znet)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points=np.stack([znet,zprice],axis=-1) if joint else znet[...,None]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flat=points.reshape(-1,points.shape[-1]); codes=cats.ravel()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nu=np.bincount(codes,minlength=states)/codes.size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def counts(a,b):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return np.bincount((a*states+b).ravel(),minlength=states**2).reshape(states,states)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allcounts=counts(cats[:,:-1],cats[:,1:])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allp=(allcounts+nu)/(allcounts.sum(axis=1)[:,None]+1)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trans=np.empty((h-1,states,states))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lo=max(0,t-3); hi=min(h-1,t+4)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c=counts(cats[:,lo:hi],cats[:,lo+1:hi+1])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trans[t]=(c+3*allp)/(c.sum(axis=1)[:,None]+3)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prior=(np.bincount(cats[:,0],minlength=states)+3*nu)/(len(cats)+3)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n=np.zeros((h,states,atoms)); p=n.copy(); mass=n.copy(); ids=np.full(n.shape,-1,int)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fallback_state=fallback_all=0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lo=max(0,t-3); hi=min(h,t+4)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local=np.arange(codes.size).reshape(cats.shape)[:,lo:hi].ravel()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range(states):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picked=local[codes[local]==s]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not len(picked):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fallback_state+=1; picked=np.flatnonzero(codes==s)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not len(picked):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fallback_all+=1; picked=np.arange(codes.size)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rep,w,first=compress(flat[picked],atoms); m=len(w)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n[t,s,:m]=(f['center'+src][d,k,u+t]+f['scale'+src][d,k,u+t]*rep[:,0])/6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p[t,s,:m]=np.maximum(0,f['ph'][d,k,u+t]+f['sd'][d,k,u+t]*rep[:,1]) if joint else f['ph'][d,k,u+t]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mass[t,s,:m]=w; ids[t,s,:m]=picked[first]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prob=prior.copy(); mean=[]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mean.append(np.sum(prob[:,None]*mass[t]*p[t]))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t&lt;h-1: prob=prob@trans[t]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np.allclose(mass.sum(2),1) and np.allclose(trans.sum(2),1)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Scenario(u,trans,prior,n,p,mass,np.array(mean),f['center'+src][d,k,u:],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f['scale'+src][d,k,u:],f['ph'][d,k,u:],f['sd'][d,k,u:],joint,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(fallback_state,fallback_all),ids)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@lru_cache(maxsize=8)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lp_matrix(h,revision):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Interleaved variables per slot: g,c,b,w,E_after[,increase,cancel].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width=7 if revision else 5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a=lil_matrix(((3 if revision else 2)*h,h*width))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j=t*width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a[2*t,j:j+4]=[1,-1,1,-1]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a[2*t+1,j+1]=-ETA; a[2*t+1,j+2]=1/ETA; a[2*t+1,j+4]=1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t: a[2*t+1,j-width+4]=-1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bounds.extend([(0,None),(0,RATE),(0,RATE),(0,None),(LOW,HIGH)])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revision: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a[2*h+t,j]=1; a[2*h+t,j+5]=-1; a[2*h+t,j+6]=1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bounds.extend([(0,None),(0,None)])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a.tocsr(),bounds,width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plan(price,net_kwh,energy,old=None):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h=len(price); revision=old is not 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a,bounds,width=lp_matrix(h,revision)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b=np.zeros(a.shape[0]); b[:2*h:2]=net_kwh; b[1]=energy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c=np.zeros(h*width)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revision: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b[2*h:]=old; c[5::width]=1.5*price; c[6::width]=-.5*price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else: c[::width]=price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np.isfinite(b).all() and np.isfinite(c).all()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fit=linprog(c,A_eq=a,b_eq=b,bounds=bounds,method='highs')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not fit.success: raise RuntimeError(f'LP status {fit.status}: {fit.message}')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residual=float(np.abs(a@fit.x-b).max())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residual&lt;1e-6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np.maximum(0,fit.x[::width]), dict(status=int(fit.status),residual=residual,objective=float(fit.fun))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action(energy,gap,price,future,grid):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"""Scalar reference action; continuous energy, endpoints + interior knots."""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gap&lt;=0: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c=min(-gap,RATE,(HIGH-energy)/ETA); en=energy+ETA*c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return np.array([c,0,0,-gap-c,en]),float(np.interp(en,grid,future))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lower=max(LOW,energy-min(gap,RATE)/ETA)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nodes=np.r_[lower,grid[(grid&gt;lower)&amp;(grid&lt;energy)],energy]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bills=5*price*(gap-ETA*(energy-nodes))+np.interp(nodes,grid,future)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index=int(np.flatnonzero(bills&lt;=bills.min()+1e-8)[0])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en=nodes[index]; b=ETA*(energy-en)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np.array([0,b,max(0,gap-b),0,en]),float(bills[index])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interpolate_rows(values,x,grid):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"""values (S,M), x (S,L,M); equally spaced grid."""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pos=np.clip((x-grid[0])/(grid[1]-grid[0]),0,len(grid)-1)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ix=np.minimum(pos.astype(int),len(grid)-2); frac=pos-ix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s=np.arange(len(values))[:,None,None]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values[s,ix]*(1-frac)+values[s,ix+1]*frac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# All internal knots are grid[j-offset]. This shifted reduction avoids M^2 storage.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transact(old,new,p):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np.sum(p*(1.5*np.maximum(new-old,0)-.5*np.maximum(old-new,0)))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simulate(f,day,energy,src='43',joint=True,version_mask=7,adjust_mask=7,grid_step=60,atoms=7,cache=None):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grid=np.arange(LOW,HIGH+grid_step/2,grid_step)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models={} if cache is None else cache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def get(k):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key=(src,joint,k,atoms)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key not in models: models[key]=scenario(f,day,k,src,joint,atoms)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return models[key]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original,initial_lp=plan(f['ph'][day,0],f['q'+src][day,0,3]/6,energy)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current=original.copy(); mdl=get(0); w=bellman(current,mdl,grid)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rows=np.zeros((144,len(FIELDS))); snapshots=[]; changed=[]; events=[]; scores=[]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active=0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range(144):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 and t%36==0: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k=t//36; bit=1&lt;&lt;(k-1)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version_mask&amp;bit: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active=k; mdl=get(k)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adjust_mask&amp;bit: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# In adj-only diagnostics, crop the old model at the current time.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local=mdl if mdl.start==t else crop(mdl,t)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old=current[t:].copy(); proposals=[old]; labels=['keep']; infos=[dict(status=0,residual=0,objective=0)]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qindex in [1,2,3,4]: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proposed,info=plan(f['ph'][day,active,t:],f['q'+src][day,active,qindex,t:]/6,energy,old)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if not any(np.max(np.abs(proposed-x))&lt;=1e-8 for x in proposals):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proposals.append(proposed); labels.append(str([.2,.5,.65,.8,.9][qindex])); infos.append(info)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best=np.inf; selected=0; selected_w=None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i,p in enumerate(proposals):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value=bellman(p,local,grid)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score=float(sum(local.prior[s]*np.interp(energy,grid,value[0,s]) for s in range(len(local.prior)))+transact(old,p,local.mean_price))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scores.append(dict(issue=k,candidate=labels[i],score=score,**infos[i]))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if score&lt;best-1e-8: best=score; selected=i; selected_w=value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new=proposals[selected]; delta=new-old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h in np.flatnonzero(delta!=0):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events.append([k,t+int(h),old[h],new[h],max(delta[h],0),max(-delta[h],0),f['ph'][day,active,t+h]])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current[t:]=new; mdl=local; w=selected_w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elif version_mask&amp;bit: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w=bellman(current[t:],mdl,grid)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t%36==0: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snapshots.append(current.copy()); changed.append(bool(t and np.max(np.abs(snapshots[-1]-snapshots[-2]))&gt;1e-8))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h=t-mdl.start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# Only here does the controller observe this interval's real price and demand.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n=f['net'][day,t]/6; p=f['price'][day,t]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zn=(n*6-mdl.center[h])/mdl.scale[h]; zp=(p-mdl.price_center[h])/mdl.price_scale[h]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state=int(category(zn)*3+category(zp)) if joint else int(category(zn))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future=mdl.transition[h,state]@w[h+1] if h&lt;len(mdl.transition) else np.zeros(len(grid))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control,_=action(energy,n-current[t],p,future,grid)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c,b,em,spill,en=control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rows[t]=[original[t],current[t],c,b,em,spill,energy,en,n,p,active]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energy=en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events=np.array(events,float).reshape(-1,7)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dict(rows=rows,events=events,snapshots=np.array(snapshots),changed=np.array(changed),scores=scores,initial_lp=initial_lp)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crop(mdl,start):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"""Remaining horizon with prior propagated under the unchanged information model."""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a=start-mdl.start; prior=mdl.prior.copy()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range(a): prior=prior@mdl.transition[t]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Scenario(start,mdl.transition[a:],prior,mdl.demand[a:],mdl.price[a:],mdl.mass[a:],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mdl.mean_price[a:],mdl.center[a:],mdl.scale[a:],mdl.price_center[a:],mdl.price_scale[a:],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mdl.joint,mdl.fallback,mdl.representatives[a:])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costs(result):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r=result['rows']; ev=result['events']; p=r[:,9]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initial=float(p@r[:,0]); emergency=float(5*p@r[:,4])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inc=refund=penalty=0.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len(ev):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price=p[ev[:,1].astype(int)]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inc=float(1.5*price@ev[:,4]); refund=float(price@ev[:,5]); penalty=.5*refund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dict(initial_cost=initial,increase_cost=inc,refund=refund,penalty=penalty,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adjustment_net=inc-refund+penalty,emergency_cost=emergency,total_cost=initial+inc-refund+penalty+emergency,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initial_kwh=float(r[:,0].sum()),effective_kwh=float(r[:,1].sum()),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increase_kwh=float(ev[:,4].sum()),cancel_kwh=float(ev[:,5].sum()),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emergency_kwh=float(r[:,4].sum()),charge_kwh=float(r[:,2].sum()),discharge_kwh=float(r[:,3].sum()),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spill_kwh=float(r[:,5].sum()),E_start=float(r[0,6]),E_end=float(r[-1,7]))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warmup(f):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energy=6000.; allrows=[]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grid=np.array([LOW,HIGH])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range(31):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g=np.maximum(f['net'][d-1]/6,0) if d else np.zeros(144)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t in range(144):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n=f['net'][d,t]/6; p=f['price'][d,t]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ctl,_=action(energy,n-g[t],p,np.zeros(2),grid)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c,b,em,spill,en=ctl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allrows.append([g[t],g[t],c,b,em,spill,energy,en,n,p,0]); energy=en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np.array(allrows).reshape(31,144,len(FIELDS))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代码/实验/q4_independent_codex_20260912/run.py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"""Sequential days, parallel independent strategy groups, atomic day checkpoints."""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os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for key in ['OPENBLAS_NUM_THREADS','OMP_NUM_THREADS','MKL_NUM_THREADS']: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os.environ[key]='1'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csv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platform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concurrent.futures import ProcessPoolExecutor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datetime import datetime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scipy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model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test_model import physical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STRATEGIES={'A42':('42',True,0,0),'B42':('42',False,0,0),'B43':('43',False,7,7),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**{f'A43_{mask:03b}':('43',True,mask,mask) for mask in range(8)},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'A43_update_only':('43',True,7,0),'A43_adjust_only':('43',True,0,7)}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GROUPS=[['A42'],['B42'],['B43'],['A43_000','A43_001'],['A43_010','A43_011'],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['A43_100','A43_101'],['A43_110'],['A43_111','A43_update_only'],['A43_adjust_only']]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signature():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dict(inputs=m.provenance(),sources={n:m.digest(m.BASE/n) for n in ['model.py','run.py']},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params=m.PARAMS,strategies={k:list(v) for k,v in STRATEGIES.items()},period=[31,365])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dump(path,obj):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temp=path.with_suffix(path.suffix+'.tmp')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temp.write_text(json.dumps(obj,ensure_ascii=False,indent=2),encoding='utf-8'); os.replace(temp,path)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init_worker(cache):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global FEATURES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np.load(cache) as z: FEATURES={k:z[k] for k in z.files}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worker(task):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day,names,energies=task; cache={}; out={}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 in names: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src,joint,vm,am=STRATEGIES[name]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result=m.simulate(FEATURES,day,energies[name],src,joint,vm,am,cache=cache)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residual=physical(result['rows'])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max(residual.values())&lt;1e-6,(name,day,residual)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result['daily']=dict(strategy=name,day=day,date=m.date(day),**m.costs(result))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result['physical']=residual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out[name]=result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diag=[]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(src,joint,k,atoms),mdl in cache.items():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diag.append(dict(day=day,source=src,joint=joint,issue=k,atoms=atoms,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fallback_state=mdl.fallback[0],fallback_all=mdl.fallback[1]))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out,diag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pack_day(path,results,diagnostics):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data={}; info={}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name,r in results.items():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field in ['rows','events','snapshots','changed']: data[name+'__'+field]=r[field]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info[name]={k:r[k] for k in ['daily','physical','scores','initial_lp']}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data['metadata']=np.array(json.dumps(dict(strategies=info,diagnostics=diagnostics)))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temp=path.with_suffix('.tmp')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temp.open('wb') as f: np.savez_compressed(f,**data)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os.replace(temp,path)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csv_write(path,rows):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rows=list(rows)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not rows: return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path.open('w',encoding='utf-8-sig',newline='')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writer=csv.DictWriter(f,fieldnames=list(rows[0])); writer.writeheader(); writer.writerows(rows)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collect(out,end):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daily=[]; scores=[]; diag={}; trajectories={n:[] for n in STRATEGIES}; all_ev={n:[] for n in STRATEGIES}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snapshots={n:[] for n in STRATEGIES}; maxphys={n:{} for n in STRATEGIES}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range(31,end):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with np.load(out/'days'/f'{d:03d}.npz') as z: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meta=json.loads(str(z['metadata']))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r in meta['diagnostics']: diag[(d,r['source'],r['joint'],r['issue'])]=r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name in STRATEGIES: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data=meta['strategies'][name]; daily.append(data['daily'])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scores.append(dict(strategy=name,day=d,issue=0,candidate='initial',score=None,**data['initial_lp']))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scores.extend(dict(strategy=name,day=d,**r) for r in data['scores'])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k,v in data['physical'].items(): maxphys[name][k]=max(v,maxphys[name].get(k,0))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trajectories[name].append(z[name+'__rows']); snapshots[name].append(z[name+'__snapshots'])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ev=z[name+'__events']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all_ev[name].append(np.column_stack([np.full(len(ev),d),ev]))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arrays={n:np.array(v) for n,v in trajectories.items()}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np.savez_compressed(out/'trajectories.npz',**arrays)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np.savez_compressed(out/'plan_snapshots.npz',**{n:np.array(v) for n,v in snapshots.items()})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np.savez_compressed(out/'transactions.npz',**{n:np.concatenate(v) for n,v in all_ev.items()})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csv_write(out/'daily_costs.csv',daily); csv_write(out/'candidate_scores.csv',scores)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csv_write(out/'scenario_diagnostics.csv',diag.values())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annual={}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 in STRATEGIES: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rows=[r for r in daily if r['strategy']==name]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annual[name]={k:sum(r[k] for r in rows) for k in rows[0] if k not in ['strategy','day','date','E_start','E_end']}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annual[name].update(E_start=rows[0]['E_start'],E_end=rows[-1]['E_end'],emergency_days=sum(r['emergency_kwh']&gt;1e-8 for r in rows))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r=arrays[name]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np.array_equal(r[1:,0,6],r[:-1,-1,7])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dump(out/'annual.json',dict(days=end-31,strategies=annual,physical=maxphys,columns=m.FIELDS))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name in ['A42','A43_111']: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a=arrays[name]; rows=[]; ledger=[]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dd,rday in enumerate(a):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t,row in enumerate(rday):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rows.append(dict(date=m.date(dd+31),slot=t,interval=m.interval(t),**dict(zip(m.FIELDS,map(float,row))),net_kw=float(row[8]*6)))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d,k,t,old,new,inc,cancel,forecast in np.concatenate(all_ev[name]):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price=arrays[name][int(d)-31,int(t),9]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ledger.append(dict(date=m.date(d),issue_hour=int(k)*6,slot=int(t),old=old,new=new,increase=inc,cancel=cancel,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forecast_price=forecast,actual_price=price,increase_cost=1.5*price*inc,refund=price*cancel,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penalty=.5*price*cancel,adjustment_net=price*(1.5*inc-.5*cancel)))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csv_write(out/f'{name}_intervals.csv',rows); csv_write(out/f'{name}_ledger.csv',ledger)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annual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static_repricing(out,price):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src in ['2','3']: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folder=m.Q2 if src=='2' else m.Q3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with (folder/'main_intervals.csv').open(encoding='utf-8-sig') as f: rows=list(csv.DictReader(f))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p=price[31:].ravel(); assert len(rows)==334*144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g=np.array([float(r['g_kwh' if src=='2' else 'initial_kwh']) for r in rows])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em=np.array([float(r['emergency_kwh']) for r in rows]); adj=0.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i,r in enumerate(rows):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r['date']==m.date(31+i//144) and int(r['slot'])==i%144+1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ordinary=float(r['g_kwh' if src=='2' else 'effective_kwh'])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balance=ordinary+float(r['emergency_kwh'])+float(r['discharge_kwh'])-float(r['net_kwh'])-float(r['charge_kwh'])-float(r['waste_kwh' if src=='2' else 'spill_kwh'])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assert abs(balance)&lt;1e-6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src=='3':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with (folder/'revision_ledger.csv').open(encoding='utf-8-sig')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r in csv.DictReader(f):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if r['policy']!='mask_111':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d=(datetime.fromisoformat(r['date'])-datetime(2025,1,1)).days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adj+=price[d,int(r['slot'])-1]*(1.5*float(r['increase_kwh'])-.5*float(r['cancel_kwh']))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results.append(dict(strategy='static_Q'+src,initial_cost=float(p@g),adjustment_net=adj,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emergency_cost=float(5*p@em),total_cost=float(p@g+adj+5*p@em),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E_end=float(rows[-1]['end_kwh'])))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csv_write(out/'static_repricing.csv',results)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parser=argparse.ArgumentParser(); parser.add_argument('--resume',action='store_true')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parser.add_argument('--days',type=int,default=334); parser.add_argument('--jobs',type=int,default=9)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parser.add_argument('--output',default='results'); args=parser.parse_args()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1&lt;=args.days&lt;=334 and 1&lt;=args.jobs&lt;=16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out=(m.BASE/args.output).resolve(); assert out.is_relative_to(m.BASE)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start=time.perf_counter(); sign=signature(); begin=31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args.resume: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json.loads((out/'signature.json').read_text(encoding='utf-8'))==sign,'signature mismatch'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state=json.loads((out/'checkpoint.json').read_text(encoding='utf-8')); begin=state['next_day']; energies=state['energies']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31&lt;=begin&lt;=365 and set(energies)==set(STRATEGIES)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all(m.LOW-1e-6&lt;=v&lt;=m.HIGH+1e-6 for v in energies.values())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 in range(31,begin):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path=out/'days'/f'{d:03d}.npz'; assert m.digest(path)==state['day_hashes'][str(d)]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begin&gt;31: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with np.load(out/'days'/f'{begin-1:03d}.npz') as z: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assert all(energies[n]==float(z[n+'__rows'][-1,7]) for n in STRATEGIES)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# A complete day written just before a checkpoint interruption may exist; never overwrite silently.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not (out/'days'/f'{begin:03d}.npz').exists(),'orphan day: inspect before recovery'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init_worker(out/'features.npz')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out.exists() and any(out.iterdir()): raise RuntimeError('output not empty: choose a new directory or --resume')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out.mkdir(parents=True,exist_ok=True); (out/'days').mkdir()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f=m.features(m.load_data()); np.savez_compressed(out/'features.npz',**f)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warm=m.warmup(f); np.save(out/'warmup.npy',warm)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energies={n:float(warm[-1,-1,7]) for n in STRATEGIES}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state=dict(next_day=31,energies=energies,day_hashes={})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dump(out/'signature.json',sign); dump(out/'checkpoint.json',state)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init_worker(out/'features.npz')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end=31+args.days; assert begin&lt;=end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started=datetime.now().isoformat()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print(f'Independent run: {len(STRATEGIES)} strategies, days {begin}..{end-1}, workers={args.jobs}',flush=True)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ProcessPoolExecutor(max_workers=args.jobs,initializer=init_worker,initargs=(out/'features.npz',)) as pool: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d in range(begin,end):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futures=[pool.submit(worker,(d,g,energies)) for g in GROUPS]; results={}; diag=[]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future in futures: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r,extra=future.result(); results.update(r); diag.extend(extra)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pack_day(out/'days'/f'{d:03d}.npz',results,diag)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energies={n:float(r['rows'][-1,7]) for n,r in results.items()}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state.update(next_day=d+1,energies=energies); state['day_hashes'][str(d)]=m.digest(out/'days'/f'{d:03d}.npz')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dump(out/'checkpoint.json',state)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(d-begin)%10==0 or d==end-1: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elapsed=time.perf_counter()-start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print(f'{m.date(d)} {d-30}/{args.days} elapsed={elapsed:.1f}s',flush=True)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annual=collect(out,end)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end==365: static_repricing(out,FEATURES['price'])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dump(out/'run_record.json',dict(started=started,ended=datetime.now().isoformat(),elapsed=time.perf_counter()-start,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command=os.sys.argv,exit_code=0,python=os.sys.version,numpy=np.__version__,scipy=scipy.__version__,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platform=platform.platform(),resumed=args.resume,days_computed=end-begin,random_seed=None,model_fits=0))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m.provenance()==sign['inputs'],'protected inputs changed'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n,r in annual.items(): print(f'{n}: {r["total_cost"]:,.2f} yuan; emergency={r["emergency_kwh"]:,.2f} kWh',flush=True)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 main()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代码/实验/q4_independent_codex_20260912/test_model.py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"""Executable mathematical tests, written independently of earlier Q4 tests."""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time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model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physical(rows):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r=rows.reshape(-1,len(m.FIELDS)); g,c,b,e,w,E,En,n=r[:,1],r[:,2],r[:,3],r[:,4],r[:,5],r[:,6],r[:,7],r[:,8]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dict(balance=float(np.abs(g+e+b-n-c-w).max()),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recurrence=float(np.abs(En-E-.9*c+b/.9).max()),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boundary=float(max(0,m.LOW-E.min(),m.LOW-En.min(),E.max()-m.HIGH,En.max()-m.HIGH)),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power=float(max(0,c.max()-m.RATE,b.max()-m.RATE)),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nonnegative=float(max(0,-min(g.min(),c.min(),b.min(),e.min(),w.min()))),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overlap=float(np.minimum(c,b).max()),emergency_charging=float(np.minimum(c,e).max()))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synthetic(demand,price,mass,transition=None,prior=None):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h,s,l=demand.shape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transition is None: transition=np.full((h-1,s,s),1/s)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prior is None: prior=np.full(s,1/s)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m.Scenario(0,transition,prior,demand,price,mass,np.zeros(h),np.zeros(h),np.ones(h),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np.zeros(h),np.ones(h),True,(0,0),np.zeros((h,s,l),int))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started=time.perf_counter(); reports={}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def check(label,ok,detail):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reports[label]=dict(passed=bool(ok),detail=detail)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print(f'{"PASS" if ok else "FAIL"} {label}: {detail}',flush=True)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not ok: raise AssertionError(label)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provenance=m.provenance(); raw=m.load_data(); f=m.features(raw)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check('input_contract',raw['net'].shape==(365,144) and raw['price'].min()&gt;0,dict(price_min=float(raw['price'].min()),protected_files=len(provenance)))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Hand-derived financial and optimal action cases.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bill=200+m.transact(np.array([100.]),np.array([80.]),np.array([2.]))+m.transact(np.array([80.]),np.array([100.]),np.array([2.]))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check('round_trip_settlement',abs(bill-240)&lt;1e-10,bill)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mdl=synthetic(np.array([[[0.,100.]]]),np.array([[[1.,3.]]]),np.array([[[.5,.5]]]))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grid=np.arange(m.LOW,m.HIGH+1,60.)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val=m.bellman(np.array([50.]),mdl,grid)[0,0,0]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check('joint_price_demand',abs(val-375)&lt;1e-9,float(val))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low,_=m.action(2000,100,.1,-2*grid,grid); high,_=m.action(2000,100,1.,-2*grid,grid)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check('observed_price_response',abs(low[2]-100)&lt;1e-8 and abs(high[1]-100)&lt;1e-8,dict(low=low.tolist(),high=high.tolist()))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Randomized Bellman comparisons against scalar exhaustive knot enumeration.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rng=np.random.default_rng(20260912)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n=rng.uniform(-600,1600,(4,3,4)); p=rng.uniform(0,1.7,n.shape); wt=rng.uniform(.1,1,n.shape); wt/=wt.sum(2,keepdims=True)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trans=rng.uniform(.01,1,(3,3,3)); trans/=trans.sum(2,keepdims=True)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random=synthetic(n,p,wt,trans); g=rng.uniform(0,800,4)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fast=m.bellman(g,random,grid); slow=m.bellman(g,random,grid,scalar=True)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delta=float(np.abs(fast-slow).max())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check('bellman_all_knots',delta&lt;1e-7,delta)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actions=[]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e in [1200.,2000.3,10799.9,10800.]: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gap in [-1500,-2,0,100,1500]: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a,_=m.action(e,gap,.7,fast[1,1],grid)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r=np.array([[0,1000,a[0],a[1],a[2],a[3],e,a[4],1000+gap,.7,0]])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actions.append(max(physical(r).values()))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check('continuous_boundary_actions',max(actions)&lt;1e-6,max(actions))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Constant-price embedded 9-state chain must exactly agree on reachable states.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joint_trans=np.zeros((3,9,9)); prior=np.zeros(9); prior[[1,4,7]]=1/3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 in range(3): joint_trans[:,3*i+1,[1,4,7]]=trans[:,i,:]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Unreachable source states receive an arbitrary valid row, but cannot be reached.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i in [0,2,3,5,6,8]: joint_trans[:,i,1]=1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n9=np.repeat(n,3,axis=1); wt9=np.repeat(wt,3,axis=1)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jmdl=synthetic(n9,np.full_like(n9,.5),wt9,joint_trans,prior)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small=synthetic(n,np.full_like(n,.5),wt,trans)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diff=float(np.abs(m.bellman(g,jmdl,grid)[:,[1,4,7]]-m.bellman(g,small,grid)).max())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check('constant_price_exact_reduction',diff&lt;1e-7,diff)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badlen in [0,3,5]: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try: m.bellman(np.zeros(badlen),random,grid)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except AssertionError: pass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else: raise AssertionError('horizon mismatch was not rejected')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check('horizon_guard',True,'invalid plan lengths rejected')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jm=m.scenario(f,31,0,'43'); probs=float(np.max(np.abs(jm.transition.sum(2)-1)))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check('probabilities',probs&lt;1e-12 and abs(jm.prior.sum()-1)&lt;1e-12 and np.allclose(jm.mass.sum(2),1),dict(max_row_error=probs,fallback=jm.fallback))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Check actual representative provenance through retained history IDs.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pts=np.stack([f['zn43'][18:31,0],f['zp'][18:31,0]],axis=-1).reshape(-1,2)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valid=jm.mass&gt;0; ids=jm.representatives[valid]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n_back=(jm.demand*6-jm.center[:,None,None])/jm.scale[:,None,None]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rawp=np.maximum(0,jm.price_center[:,None,None]+jm.price_scale[:,None,None]*pts[np.maximum(jm.representatives,0),1])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check('paired_representatives',np.allclose(n_back[valid],pts[ids,0]) and np.allclose(jm.price[valid],rawp[valid]),int(valid.sum()))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flat=np.array([[0.,1.],[0.,1.],[2.,3.]])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_,mass,_=m.compress(flat,7)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check('compression_duplicate_mass',np.allclose(mass,[2/3,1/3]),mass.tolist())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Rebuild at data ingress: future prices cannot alter historical/zero-hour information.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changed=raw['price'].copy(); changed[31:]*=2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ph,sd,zp=m.price_features(changed)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check('price_causality',np.allclose(ph[:31],f['ph'][:31],equal_nan=True) and np.allclose(ph[31,0],f['ph'][31,0])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and np.allclose(sd[:32],f['sd'][:32],equal_nan=True) and np.allclose(zp[:31],f['zp'][:31],equal_nan=True),'future-date ingress perturbation')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tiny=raw['price']*0+.004; ph0,sd0,zp0=m.price_features(tiny)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ff=dict(f,ph=ph0,sd=sd0,zp=zp0); const=m.scenario(ff,31,0,'43')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absent=[0,2,3,5,6,8]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check('constant_price_support',np.max(np.abs(const.transition[:,:,absent]))&lt;1e-12 and np.allclose(const.price[const.mass&gt;0],.004),'no artificial price states or positive-price floor')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zero=m.scenario(dict(f,ph=ph0*0,sd=sd0,zp=zp0*0),31,0,'43')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check('zero_price_allowed',np.max(zero.price)==0,0)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warm=m.warmup(f)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check('warmup_physics',max(physical(warm).values())&lt;1e-6 and warm[0,0,6]==6000,dict(end=float(warm[-1,-1,7]),**physical(warm)))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energy=float(warm[-1,-1,7]); cache={}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full=m.simulate(f,31,energy,cache=cache)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check('real_day_physics',max(physical(full['rows']).values())&lt;1e-6,physical(full['rows']))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fixed=m.simulate(f,31,energy,version_mask=7,adjust_mask=0,cache=cache)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check('update_without_trading',not len(fixed['events']) and np.array_equal(fixed['rows'][:,0],fixed['rows'][:,1]) and fixed['rows'][-1,-1]==3,'4 issue models, same fixed plan')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frozen=m.simulate(f,31,energy,src='42',version_mask=0,adjust_mask=0)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check('q42_forecast_family',np.array_equal(frozen['rows'][:,0],frozen['rows'][:,1]) and not np.allclose(frozen['rows'][:,0],full['rows'][:,0]),'Q2 and Q3 forecasts remain separate')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Perturb future price/net values and regenerate all affected price features/scenarios.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r2={k:v.copy() for k,v in raw.items()}; r2['price'][31,36:]*=1.3; r2['net'][31,36:]+=500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f2=m.features(r2); altered=m.simulate(f2,31,energy)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e0=full['events'][full['events'][:,0]==1,:6]; e1=altered['events'][altered['events'][:,0]==1,:6]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check('transaction_before_observation',np.array_equal(full['snapshots'][1],altered['snapshots'][1]) and np.array_equal(e0,e1),'recomputed features + price/net perturbation from slot36')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r3={k:v.copy() for k,v in raw.items()}; r3['q43'][31,2:,:,72:]+=1000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later=m.simulate(m.features(r3),31,energy)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check('unreleased_forecast_causality',np.allclose(full['rows'][:72],later['rows'][:72]),'12h/18h forecast perturbation does not change earlier execution')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Physical state is carried to the next day, rather than being reset.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nxt=m.simulate(f,32,float(full['rows'][-1,7]))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check('cross_day_state',nxt['rows'][0,6]==full['rows'][-1,7],float(nxt['rows'][0,6]))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check('protected_inputs',m.provenance()==provenance,'all recorded hashes unchanged')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out=m.BASE/'tests'; out.mkdir(exist_ok=True)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payload=dict(passed=len(reports),total=len(reports),checks=reports,elapsed=time.perf_counter()-started)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(out/'unit_checks.json').write_text(json.dumps(payload,ensure_ascii=False,indent=2),encoding='utf-8')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print(f'All {len(reports)} tests passed; elapsed={payload["elapsed"]:.2f}s')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 main()</w:t>
      </w:r>
    </w:p>
    <w:p>
      <w:pPr>
        <w:pStyle w:val="Heading2"/>
      </w:pPr>
      <w:r>
        <w:rPr>
          <w:rFonts w:ascii="宋体" w:hAnsi="宋体" w:eastAsia="宋体"/>
        </w:rPr>
        <w:t>代码/实验/q4_independent_codex_20260912/test_recovery.py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"""Integration checks for safe output handling and actual resumed day equivalence."""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subprocess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model as 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result={}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frozen={str(p):m.digest(p) for p in (m.BASE/'smoke').glob('*.json')}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run=subprocess.run([sys.executable,'-X','utf8','run.py','--days','1','--output','smoke'],cwd=m.BASE,capture_output=True,text=True,encoding='utf-8')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result['nonempty_rejected']=run.returncode!=0 and 'output not empty' in run.stderr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result['rejection_preserves_files']=all(m.digest(m.Path(p))==h for p,h in frozen.items())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# Deliberately incompatible signature in an isolated test fixture.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fixture=m.BASE/'tests/bad_signature'; fixture.mkdir(parents=True,exist_ok=True)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(fixture/'signature.json').write_text('{}',encoding='utf-8')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run=subprocess.run([sys.executable,'-X','utf8','run.py','--resume','--output','tests/bad_signature'],cwd=m.BASE,capture_output=True,text=True,encoding='utf-8')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result['incompatible_signature_rejected']=run.returncode!=0 and 'signature mismatch' in run.stderr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same=True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d in [31,32]: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with np.load(m.BASE/'smoke/days'/f'{d:03d}.npz') as resumed,np.load(m.BASE/'results/days'/f'{d:03d}.npz') as straight: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same &amp;= set(resumed.files)==set(straight.files)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key in resumed.files: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if key!='metadata': same &amp;= np.array_equal(resumed[key],straight[key])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result['actual_resume_matches_uninterrupted']=bool(same)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payload=dict(passed=sum(result.values()),total=len(result),checks=result)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(m.BASE/'tests/recovery_checks.json').write_text(json.dumps(payload,indent=2),encoding='utf-8')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print(payload)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all(result.values())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 main()</w:t>
      </w:r>
    </w:p>
    <w:p>
      <w:pPr>
        <w:pStyle w:val="Heading2"/>
      </w:pPr>
      <w:r>
        <w:rPr>
          <w:rFonts w:ascii="宋体" w:hAnsi="宋体" w:eastAsia="宋体"/>
        </w:rPr>
        <w:t>代码/figures/论文数据图/问题三/figA_netload_forecast_update.py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"""Plot existing Q3 forecasts; no fitting, smoothing, or simulated observations.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Run: python -X utf8 figA_netload_forecast_update.py --kind raw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Optional: --kind calibrated --date 2025-03-20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"""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platform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matplotlib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matplotlib.use('Agg')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matplotlib.pyplot as plt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matplotlib import font_manager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from matplotlib.text import Text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COLORS = dict(actual='#104E8B', forecast_00='#7DAEEB', forecast_06='#5BC0C9',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forecast_12='#E5B5B5', forecast_18='#D85C5C')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STEM = 'figA_netload_forecast_update'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sha(path):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hashlib.sha256(path.read_bytes()).hexdigest()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 = argparse.ArgumentParser(description=__doc__)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parser.add_argument('--kind', choices=['raw', 'calibrated'], default='raw')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parser.add_argument('--date', default='2025-03-20',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help='Default: first of the four dates specified in the problem; not selected by accuracy.')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args = parser.parse_args()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out = Path(__file__).resolve().parent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root = next(p for p in out.parents if (p/'基础数据').is_dir())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source = root/'代码/实验/q3_revision_a_20260912/results'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cache_path = source/'conditional_forecasts.npz'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actual_path = source/'main_intervals.csv'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manifest_path = source/'manifest.json'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manifest = json.loads(manifest_path.read_text(encoding='utf-8'))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inputs = {str(p): sha(p) for p in [cache_path, actual_path, manifest_path]}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p in [cache_path, actual_path]: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inputs[str(p)] == manifest['output_hashes'][p.name], f'Source hash mismatch: {p}'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 = pd.read_csv(actual_path)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data['date'] = pd.to_datetime(data['date'])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data = data.sort_values(['date', 'slot']).reset_index(drop=True)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dates = pd.date_range('2025-02-01', '2025-12-31')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len(data) == 334*144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np.array_equal(data['date'].to_numpy().reshape(334, 144)[:, 0], dates.to_numpy())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np.array_equal(data['slot'].to_numpy().reshape(334, 144), np.tile(np.arange(1,145), (334,1)))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actual = data['net_kwh'].to_numpy().reshape(334,144)*6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with np.load(cache_path) as f: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load = f['load'].copy()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pv = f['pv'].copy()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raw = load[:, None, :]-pv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forecast = raw if args.kind == 'raw' else f['pred'][:, :, 1, :].copy()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forecast.shape == (365,4,144)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forecast = forecast[31:]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np.isfinite(forecast[:,k,36*k:]).all()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np.isnan(forecast[:,k,:36*k]).all()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date = pd.Timestamp(args.date)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date in dates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 = (date-dates[0]).days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daily, paired = [], 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sl = slice(k*36, 144)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error = forecast[d,k,sl]-actual[d,sl]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all_error = forecast[:,k,sl]-actual[:,sl]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daily.append(dict(issue=f'{6*k}:00', window=f'{6*k}:00–24:00', n=int(error.size),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mae_kw=float(np.abs(error).mean()), rmse_kw=float(np.sqrt(np.mean(error**2))),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pooled_mae_kw=float(np.abs(all_error).mean())))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k: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old = float(np.abs(forecast[:,k-1,sl]-actual[:,sl]).mean())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new = float(np.abs(all_error).mean())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paired.append(dict(issue=f'{6*k}:00', target_window=f'{6*k}:00–24:00',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previous_version_mae_kw=old, updated_mae_kw=new,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reduction_percent=100*(old-new)/old,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representative_day_previous_mae_kw=float(np.abs(forecast[d,k-1,sl]-actual[d,sl]).mean()),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   representative_day_updated_mae_kw=daily[-1]['mae_kw']))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available = {f.name for f in font_manager.fontManager.ttflist}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chinese = next((n for n in ['Microsoft YaHei','SimHei','Noto Sans CJK SC'] if n in available), None)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chinese, 'A Chinese font is required.'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plt.rcParams.update({'font.family':'sans-serif', 'font.sans-serif':[chinese,'Arial'],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'axes.unicode_minus':False, 'font.size':10,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'axes.labelsize':11, 'xtick.labelsize':10, 'ytick.labelsize':10,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'svg.fonttype':'path', 'pdf.fonttype':42, 'axes.linewidth':0.75})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 = plt.figure(figsize=(8.4,4.4), facecolor='white')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 = fig.add_axes([0.10,0.16,0.61,0.79])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x = (np.arange(144)+0.5)/6  # interval midpoints; never shift completed values into future slots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styles = [(0,(6,3)), (0,(6,2,1.5,2)), (0,(3.5,2.2)), (0,(2,1.5))]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labels = ['0:00 预测','6:00 更新预测','12:00 更新预测','18:00 更新预测']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forecast_lines = []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k, key in enumerate(['forecast_00','forecast_06','forecast_12','forecast_18']):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line, = ax.plot(x[36*k:], forecast[d,k,36*k:], color=COLORS[key],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lw=1.65 if k!=3 else 1.85, ls=styles[k], label=labels[k], zorder=3+k)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forecast_lines.append(line)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actual_line, = ax.plot(x,actual[d],color=COLORS['actual'],lw=2.4,label='实际净负荷',zorder=8)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h in [6,12,18]: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ax.axvline(h,color='#AEB8C2',lw=0.85,ls=(0,(3,4)),zorder=1)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ax.set_xlim(0,24)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ax.set_xticks([0,6,12,18,24], ['0:00','6:00','12:00','18:00','24:00'])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ax.set_xlabel('时间')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ax.set_ylabel('净负荷 / kW')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ax.grid(axis='y',color='#E9EDF1',lw=0.65,zorder=0)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ax.spines[['top','right']].set_visible(False)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edge in ['left','bottom']: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ax.spines[edge].set_color('#6E7883')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ax.tick_params(length=3,color='#6E7883')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ax.margins(y=0.10)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fig.text(0.755,0.934,args.date,fontsize=10.5,color='#334155')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fig.legend(handles=[actual_line]+forecast_lines,loc='upper left',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bbox_to_anchor=(0.745,0.899),frameon=False,handlelength=3.2,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handletextpad=0.8,labelspacing=0.75,fontsize=9.5)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 = ax.table(cellText=[[v['issue'],f"{v['mae_kw']:.2f}"] for v in daily],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colLabels=['预报时刻','MAE / kW'],cellLoc='center',colLoc='center',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bbox=[1.07,0.22,0.37,0.34],colWidths=[0.44,0.56])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table.auto_set_font_size(False)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table.set_fontsize(9)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(r,c),cell in table.get_celld().items():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cell.set_edgecolor('#E1E7ED')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cell.set_linewidth(0.55)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cell.set_facecolor('#F1F5F9' if r==0 else 'white')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cell.get_text().set_color('#334155')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footnote = fig.text(0.755,0.29,'MAE：代表日发布后至24:00\n各行评价时段长度不同',fontsize=8.2,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color='#64748B',linespacing=1.65,va='top')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kind_label = '负荷预测 − 光伏预测' if args.kind=='raw' else '历史误差校准后的中位数'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fig.text(0.755,0.177,kind_label,fontsize=8.2,color='#64748B')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text in fig.findobj(match=Text):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text.set_fontfamily(chinese if any(ord(c)&gt;127 for c in text.get_text()) else 'Arial')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fig.canvas.draw()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renderer = fig.canvas.get_renderer()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not table.get_window_extent(renderer).overlaps(footnote.get_window_extent(renderer))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ext in ['png','svg','pdf']: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fig.savefig(out/f'{STEM}.{ext}',dpi=300,facecolor='white',metadata={'Creator':'Matplotlib'} if ext!='png' else None)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plt.close(fig)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records = pd.DataFrame({'interval_start':np.arange(144)/6, 'interval_end':(np.arange(144)+1)/6,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   'plot_hour_midpoint':x,'actual_netload_kw':actual[d]})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k in range(4):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records[f'forecast_{6*k:02d}_kw'] = forecast[d,k]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records.to_csv(out/f'{STEM}_data.csv',index=False,encoding='utf-8-sig')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pd.DataFrame(daily).to_csv(out/f'{STEM}_mae.csv',index=False,encoding='utf-8-sig')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meta = dict(date=args.date,kind=args.kind,selection='First date specified in problem; fixed, not chosen by forecast performance.',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actual_field='main_intervals.csv: net_kwh * 6 = actual load - actual PV, kW',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forecast_field='conditional_forecasts.npz: load[d, :] - pv[d, k, :]' if args.kind=='raw'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else 'conditional_forecasts.npz: pred[d, k, 1, :] (q=0.50; includes historical residual correction)',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raw_forecast_field='load[d, :] - pv[d, k, :]',date_index=(date-pd.Timestamp('2025-01-01')).days,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issue_index={'0:00':0,'6:00':1,'12:00':2,'18:00':3},plot_time='10-minute interval midpoint',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dpi=300,colors=COLORS,mae=daily,same_target_window_update_checks=paired,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caveats=['Later forecasts begin only after release; no backfilling or curve offsets.',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'MAE across issue times covers different remaining horizons; not a pure information-value comparison.',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'Identical late-day forecasts remain overlapping; not artificially separated.',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 'Forecast accuracy alone does not prove every purchase-plan revision is economical.'],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input_sha256=inputs,python=platform.python_version(),matplotlib=matplotlib.__version__,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source_sha256=sha(Path(__file__)))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path, digest in inputs.items():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assert sha(Path(path)) == digest, f'Input changed: {path}'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(out/f'{STEM}_metadata.json').write_text(json.dumps(meta,ensure_ascii=False,indent=2),encoding='utf-8')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print(json.dumps({'date':args.date,'kind':args.kind,'metrics':daily,'paired_checks':paired,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'output':str(out),'input_hashes_verified':True},ensure_ascii=False,indent=2))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if __name__=='__main__':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main()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附录D 支撑文件逐项列表</w:t>
      </w:r>
    </w:p>
    <w:p>
      <w:pPr/>
      <w:r>
        <w:t>1. AI使用说明.docx</w:t>
      </w:r>
    </w:p>
    <w:p>
      <w:pPr/>
      <w:r>
        <w:t>2. AI使用说明.txt</w:t>
      </w:r>
    </w:p>
    <w:p>
      <w:pPr/>
      <w:r>
        <w:t>3. AI工具使用详情.pdf</w:t>
      </w:r>
    </w:p>
    <w:p>
      <w:pPr/>
      <w:r>
        <w:t>4. README_支撑材料说明.txt</w:t>
      </w:r>
    </w:p>
    <w:p>
      <w:pPr/>
      <w:r>
        <w:t>5. 准备复现.py</w:t>
      </w:r>
    </w:p>
    <w:p>
      <w:pPr/>
      <w:r>
        <w:t>6. 参考文献来源.txt</w:t>
      </w:r>
    </w:p>
    <w:p>
      <w:pPr/>
      <w:r>
        <w:t>7. 图表/问题一_调度.png</w:t>
      </w:r>
    </w:p>
    <w:p>
      <w:pPr/>
      <w:r>
        <w:t>8. 图表/问题三_累计费用.png</w:t>
      </w:r>
    </w:p>
    <w:p>
      <w:pPr/>
      <w:r>
        <w:t>9. 图表/问题三_组合费用.png</w:t>
      </w:r>
    </w:p>
    <w:p>
      <w:pPr/>
      <w:r>
        <w:t>10. 图表/问题二_累计费用.png</w:t>
      </w:r>
    </w:p>
    <w:p>
      <w:pPr/>
      <w:r>
        <w:t>11. 图表/问题四_指定日库存.png</w:t>
      </w:r>
    </w:p>
    <w:p>
      <w:pPr/>
      <w:r>
        <w:t>12. 图表/问题四_累计费用.png</w:t>
      </w:r>
    </w:p>
    <w:p>
      <w:pPr/>
      <w:r>
        <w:t>13. 图表/问题四_组合费用.png</w:t>
      </w:r>
    </w:p>
    <w:p>
      <w:pPr/>
      <w:r>
        <w:t>14. 文件校验清单.json</w:t>
      </w:r>
    </w:p>
    <w:p>
      <w:pPr/>
      <w:r>
        <w:t>15. 核验/Excel精简核验.json</w:t>
      </w:r>
    </w:p>
    <w:p>
      <w:pPr/>
      <w:r>
        <w:t>16. 核验/文件来源与哈希.json</w:t>
      </w:r>
    </w:p>
    <w:p>
      <w:pPr/>
      <w:r>
        <w:t>17. 核验/问题一_历史运行记录.json</w:t>
      </w:r>
    </w:p>
    <w:p>
      <w:pPr/>
      <w:r>
        <w:t>18. 核验/问题三_历史运行记录.json</w:t>
      </w:r>
    </w:p>
    <w:p>
      <w:pPr/>
      <w:r>
        <w:t>19. 核验/问题二_历史运行记录.json</w:t>
      </w:r>
    </w:p>
    <w:p>
      <w:pPr/>
      <w:r>
        <w:t>20. 核验/问题四_历史运行记录.json</w:t>
      </w:r>
    </w:p>
    <w:p>
      <w:pPr/>
      <w:r>
        <w:t>21. 核验支撑包.py</w:t>
      </w:r>
    </w:p>
    <w:p>
      <w:pPr/>
      <w:r>
        <w:t>22. 源码/代码/figures/论文数据图/问题三/figA_netload_forecast_update.py</w:t>
      </w:r>
    </w:p>
    <w:p>
      <w:pPr/>
      <w:r>
        <w:t>23. 源码/代码/q1_solution.py</w:t>
      </w:r>
    </w:p>
    <w:p>
      <w:pPr/>
      <w:r>
        <w:t>24. 源码/代码/实验/q2_fresh_20260912/fresh_engine.py</w:t>
      </w:r>
    </w:p>
    <w:p>
      <w:pPr/>
      <w:r>
        <w:t>25. 源码/代码/实验/q2_fresh_20260912/run_fresh.py</w:t>
      </w:r>
    </w:p>
    <w:p>
      <w:pPr/>
      <w:r>
        <w:t>26. 源码/代码/实验/q2_fresh_20260912/verify_delivery.py</w:t>
      </w:r>
    </w:p>
    <w:p>
      <w:pPr/>
      <w:r>
        <w:t>27. 源码/代码/实验/q2_fresh_20260912/write_report.py</w:t>
      </w:r>
    </w:p>
    <w:p>
      <w:pPr/>
      <w:r>
        <w:t>28. 源码/代码/实验/q3_revision_a_20260912/check_engine.py</w:t>
      </w:r>
    </w:p>
    <w:p>
      <w:pPr/>
      <w:r>
        <w:t>29. 源码/代码/实验/q3_revision_a_20260912/deliver_q3.py</w:t>
      </w:r>
    </w:p>
    <w:p>
      <w:pPr/>
      <w:r>
        <w:t>30. 源码/代码/实验/q3_revision_a_20260912/q3_engine.py</w:t>
      </w:r>
    </w:p>
    <w:p>
      <w:pPr/>
      <w:r>
        <w:t>31. 源码/代码/实验/q3_revision_a_20260912/run_q3.py</w:t>
      </w:r>
    </w:p>
    <w:p>
      <w:pPr/>
      <w:r>
        <w:t>32. 源码/代码/实验/q4_independent_codex_20260912/audit.py</w:t>
      </w:r>
    </w:p>
    <w:p>
      <w:pPr/>
      <w:r>
        <w:t>33. 源码/代码/实验/q4_independent_codex_20260912/deliver.py</w:t>
      </w:r>
    </w:p>
    <w:p>
      <w:pPr/>
      <w:r>
        <w:t>34. 源码/代码/实验/q4_independent_codex_20260912/inspect_inputs.py</w:t>
      </w:r>
    </w:p>
    <w:p>
      <w:pPr/>
      <w:r>
        <w:t>35. 源码/代码/实验/q4_independent_codex_20260912/model.py</w:t>
      </w:r>
    </w:p>
    <w:p>
      <w:pPr/>
      <w:r>
        <w:t>36. 源码/代码/实验/q4_independent_codex_20260912/run.py</w:t>
      </w:r>
    </w:p>
    <w:p>
      <w:pPr/>
      <w:r>
        <w:t>37. 源码/代码/实验/q4_independent_codex_20260912/test_model.py</w:t>
      </w:r>
    </w:p>
    <w:p>
      <w:pPr/>
      <w:r>
        <w:t>38. 源码/代码/实验/q4_independent_codex_20260912/test_recovery.py</w:t>
      </w:r>
    </w:p>
    <w:p>
      <w:pPr/>
      <w:r>
        <w:t>39. 环境/requirements_q2.txt</w:t>
      </w:r>
    </w:p>
    <w:p>
      <w:pPr/>
      <w:r>
        <w:t>40. 环境/requirements_q2_extra.txt</w:t>
      </w:r>
    </w:p>
    <w:p>
      <w:pPr/>
      <w:r>
        <w:t>41. 环境/requirements_q34.txt</w:t>
      </w:r>
    </w:p>
    <w:p>
      <w:pPr/>
      <w:r>
        <w:t>42. 结果/result1.xlsx</w:t>
      </w:r>
    </w:p>
    <w:p>
      <w:pPr/>
      <w:r>
        <w:t>43. 结果/result2.xlsx</w:t>
      </w:r>
    </w:p>
    <w:p>
      <w:pPr/>
      <w:r>
        <w:t>44. 结果/result3.xlsx</w:t>
      </w:r>
    </w:p>
    <w:p>
      <w:pPr/>
      <w:r>
        <w:t>45. 结果/result4-2.xlsx</w:t>
      </w:r>
    </w:p>
    <w:p>
      <w:pPr/>
      <w:r>
        <w:t>46. 结果/result4-3.xlsx</w:t>
      </w:r>
    </w:p>
    <w:p>
      <w:pPr/>
      <w:r>
        <w:t>47. 结果/问题一/summary.json</w:t>
      </w:r>
    </w:p>
    <w:p>
      <w:pPr/>
      <w:r>
        <w:t>48. 结果/问题一/完整调度.csv</w:t>
      </w:r>
    </w:p>
    <w:p>
      <w:pPr/>
      <w:r>
        <w:t>49. 结果/问题三/daily_summary.csv.xz</w:t>
      </w:r>
    </w:p>
    <w:p>
      <w:pPr/>
      <w:r>
        <w:t>50. 结果/问题三/delivery_checks.json</w:t>
      </w:r>
    </w:p>
    <w:p>
      <w:pPr/>
      <w:r>
        <w:t>51. 结果/问题三/engine_checks.json</w:t>
      </w:r>
    </w:p>
    <w:p>
      <w:pPr/>
      <w:r>
        <w:t>52. 结果/问题三/forecast_metrics.json</w:t>
      </w:r>
    </w:p>
    <w:p>
      <w:pPr/>
      <w:r>
        <w:t>53. 结果/问题三/main_intervals.csv.xz</w:t>
      </w:r>
    </w:p>
    <w:p>
      <w:pPr/>
      <w:r>
        <w:t>54. 结果/问题三/revision_ledger.csv.xz</w:t>
      </w:r>
    </w:p>
    <w:p>
      <w:pPr/>
      <w:r>
        <w:t>55. 结果/问题三/sensitivity.csv</w:t>
      </w:r>
    </w:p>
    <w:p>
      <w:pPr/>
      <w:r>
        <w:t>56. 结果/问题三/summary.json</w:t>
      </w:r>
    </w:p>
    <w:p>
      <w:pPr/>
      <w:r>
        <w:t>57. 结果/问题三/指定日表1.csv</w:t>
      </w:r>
    </w:p>
    <w:p>
      <w:pPr/>
      <w:r>
        <w:t>58. 结果/问题三/指定日表2.csv</w:t>
      </w:r>
    </w:p>
    <w:p>
      <w:pPr/>
      <w:r>
        <w:t>59. 结果/问题三/指定日表3.csv</w:t>
      </w:r>
    </w:p>
    <w:p>
      <w:pPr/>
      <w:r>
        <w:t>60. 结果/问题二/controller_selection.json</w:t>
      </w:r>
    </w:p>
    <w:p>
      <w:pPr/>
      <w:r>
        <w:t>61. 结果/问题二/daily_summary.csv.xz</w:t>
      </w:r>
    </w:p>
    <w:p>
      <w:pPr/>
      <w:r>
        <w:t>62. 结果/问题二/delivery_check.json</w:t>
      </w:r>
    </w:p>
    <w:p>
      <w:pPr/>
      <w:r>
        <w:t>63. 结果/问题二/forecast_selection.json</w:t>
      </w:r>
    </w:p>
    <w:p>
      <w:pPr/>
      <w:r>
        <w:t>64. 结果/问题二/independent_check.json</w:t>
      </w:r>
    </w:p>
    <w:p>
      <w:pPr/>
      <w:r>
        <w:t>65. 结果/问题二/main_intervals.csv.xz</w:t>
      </w:r>
    </w:p>
    <w:p>
      <w:pPr/>
      <w:r>
        <w:t>66. 结果/问题二/summary.json</w:t>
      </w:r>
    </w:p>
    <w:p>
      <w:pPr/>
      <w:r>
        <w:t>67. 结果/问题二/training_trace.csv</w:t>
      </w:r>
    </w:p>
    <w:p>
      <w:pPr/>
      <w:r>
        <w:t>68. 结果/问题四/A42_intervals.csv.xz</w:t>
      </w:r>
    </w:p>
    <w:p>
      <w:pPr/>
      <w:r>
        <w:t>69. 结果/问题四/A43_111_intervals.csv.xz</w:t>
      </w:r>
    </w:p>
    <w:p>
      <w:pPr/>
      <w:r>
        <w:t>70. 结果/问题四/A43_111_ledger.csv.xz</w:t>
      </w:r>
    </w:p>
    <w:p>
      <w:pPr/>
      <w:r>
        <w:t>71. 结果/问题四/annual.json</w:t>
      </w:r>
    </w:p>
    <w:p>
      <w:pPr/>
      <w:r>
        <w:t>72. 结果/问题四/audit.json</w:t>
      </w:r>
    </w:p>
    <w:p>
      <w:pPr/>
      <w:r>
        <w:t>73. 结果/问题四/daily_costs.csv.xz</w:t>
      </w:r>
    </w:p>
    <w:p>
      <w:pPr/>
      <w:r>
        <w:t>74. 结果/问题四/information_cutoffs.csv</w:t>
      </w:r>
    </w:p>
    <w:p>
      <w:pPr/>
      <w:r>
        <w:t>75. 结果/问题四/price_metrics.csv</w:t>
      </w:r>
    </w:p>
    <w:p>
      <w:pPr/>
      <w:r>
        <w:t>76. 结果/问题四/scenario_diagnostics.csv</w:t>
      </w:r>
    </w:p>
    <w:p>
      <w:pPr/>
      <w:r>
        <w:t>77. 结果/问题四/sensitivity.csv</w:t>
      </w:r>
    </w:p>
    <w:p>
      <w:pPr/>
      <w:r>
        <w:t>78. 结果/问题四/specified_table1.csv</w:t>
      </w:r>
    </w:p>
    <w:p>
      <w:pPr/>
      <w:r>
        <w:t>79. 结果/问题四/specified_table2.csv</w:t>
      </w:r>
    </w:p>
    <w:p>
      <w:pPr/>
      <w:r>
        <w:t>80. 结果/问题四/specified_table3.csv</w:t>
      </w:r>
    </w:p>
    <w:p>
      <w:pPr/>
      <w:r>
        <w:t>81. 结果/问题四/static_repricing.csv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